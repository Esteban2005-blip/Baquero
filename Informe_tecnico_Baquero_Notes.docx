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rPr>
          <w:rFonts w:ascii="Calibri" w:hAnsi="Calibri"/>
          <w:b/>
          <w:color w:val="4338CA"/>
          <w:sz w:val="22"/>
        </w:rPr>
        <w:t>INFORME TECNICO</w:t>
      </w:r>
    </w:p>
    <w:p>
      <w:pPr>
        <w:spacing w:after="200"/>
        <w:jc w:val="center"/>
      </w:pPr>
      <w:r>
        <w:rPr>
          <w:rFonts w:ascii="Calibri" w:hAnsi="Calibri"/>
          <w:b/>
          <w:color w:val="182033"/>
          <w:sz w:val="56"/>
        </w:rPr>
        <w:t>Sistema de componentes reutilizables</w:t>
        <w:br/>
        <w:t>para Baquero Notes</w:t>
      </w:r>
    </w:p>
    <w:p>
      <w:pPr>
        <w:spacing w:after="1040"/>
        <w:jc w:val="center"/>
      </w:pPr>
      <w:r>
        <w:rPr>
          <w:rFonts w:ascii="Calibri" w:hAnsi="Calibri"/>
          <w:color w:val="59657A"/>
          <w:sz w:val="28"/>
        </w:rPr>
        <w:t>Flutter + API Flask | Diseño, implementación y verificación</w:t>
      </w:r>
    </w:p>
    <w:p>
      <w:pPr>
        <w:spacing w:after="80"/>
        <w:jc w:val="center"/>
      </w:pPr>
      <w:r>
        <w:rPr>
          <w:rFonts w:ascii="Calibri" w:hAnsi="Calibri"/>
          <w:b/>
          <w:color w:val="182033"/>
          <w:sz w:val="21"/>
        </w:rPr>
        <w:t>Autor: [COMPLETAR NOMBRE]</w:t>
      </w:r>
    </w:p>
    <w:p>
      <w:pPr>
        <w:spacing w:after="80"/>
        <w:jc w:val="center"/>
      </w:pPr>
      <w:r>
        <w:rPr>
          <w:rFonts w:ascii="Calibri" w:hAnsi="Calibri"/>
          <w:b w:val="0"/>
          <w:color w:val="182033"/>
          <w:sz w:val="21"/>
        </w:rPr>
        <w:t>Asignatura / curso: [COMPLETAR]</w:t>
      </w:r>
    </w:p>
    <w:p>
      <w:pPr>
        <w:spacing w:after="80"/>
        <w:jc w:val="center"/>
      </w:pPr>
      <w:r>
        <w:rPr>
          <w:rFonts w:ascii="Calibri" w:hAnsi="Calibri"/>
          <w:b w:val="0"/>
          <w:color w:val="182033"/>
          <w:sz w:val="21"/>
        </w:rPr>
        <w:t>Docente: [COMPLETAR]</w:t>
      </w:r>
    </w:p>
    <w:p>
      <w:pPr>
        <w:spacing w:after="80"/>
        <w:jc w:val="center"/>
      </w:pPr>
      <w:r>
        <w:rPr>
          <w:rFonts w:ascii="Calibri" w:hAnsi="Calibri"/>
          <w:b w:val="0"/>
          <w:color w:val="182033"/>
          <w:sz w:val="21"/>
        </w:rPr>
        <w:t>Institución: [COMPLETAR]</w:t>
      </w:r>
    </w:p>
    <w:p>
      <w:pPr>
        <w:spacing w:after="80"/>
        <w:jc w:val="center"/>
      </w:pPr>
      <w:r>
        <w:rPr>
          <w:rFonts w:ascii="Calibri" w:hAnsi="Calibri"/>
          <w:b w:val="0"/>
          <w:color w:val="182033"/>
          <w:sz w:val="21"/>
        </w:rPr>
        <w:t>Fecha: 23 de agosto de 2026</w:t>
      </w:r>
    </w:p>
    <w:p>
      <w:r>
        <w:br w:type="page"/>
      </w:r>
    </w:p>
    <w:p>
      <w:pPr>
        <w:pStyle w:val="Heading1"/>
      </w:pPr>
      <w:r>
        <w:t>Resumen ejecutivo</w:t>
      </w:r>
    </w:p>
    <w:p>
      <w:r>
        <w:t>Se reorganizó Baquero Notes como una aplicación Flutter conectada a una API Flask segura. La solución separa tokens, componentes, pantallas y acceso HTTP; incorpora un catálogo vivo de cuatro componentes reutilizables y resuelve de forma explícita carga, vacío y error en la pantalla de notas.</w:t>
      </w:r>
    </w:p>
    <w:p>
      <w:pPr>
        <w:keepLines/>
        <w:spacing w:before="80" w:after="160"/>
        <w:ind w:left="160" w:right="160"/>
        <w:shd w:fill="E8F5EF"/>
        <w:pBdr>
          <w:top w:val="single" w:sz="8" w:space="4" w:color="087A55"/>
          <w:left w:val="single" w:sz="8" w:space="4" w:color="087A55"/>
          <w:bottom w:val="single" w:sz="8" w:space="4" w:color="087A55"/>
          <w:right w:val="single" w:sz="8" w:space="4" w:color="087A55"/>
        </w:pBdr>
      </w:pPr>
      <w:r>
        <w:rPr>
          <w:rFonts w:ascii="Calibri" w:hAnsi="Calibri"/>
          <w:b/>
          <w:color w:val="087A55"/>
        </w:rPr>
        <w:t xml:space="preserve">Resultado: </w:t>
      </w:r>
      <w:r>
        <w:rPr>
          <w:rFonts w:ascii="Calibri" w:hAnsi="Calibri"/>
          <w:color w:val="182033"/>
        </w:rPr>
        <w:t>El flujo de backend registro - crear - listar - actualizar - eliminar fue verificado sobre una base SQLite aislada. La interfaz quedó preparada para pruebas Flutter, pero el entorno de elaboración no incluía Flutter SDK; esta limitación se declara y no se presenta como una prueba ejecutada.</w:t>
      </w:r>
    </w:p>
    <w:p>
      <w:pPr>
        <w:pStyle w:val="Heading1"/>
      </w:pPr>
      <w:r>
        <w:t>1. Inventario de API y pantallas</w:t>
      </w:r>
    </w:p>
    <w:p>
      <w:r>
        <w:t>La API es la única fuente de datos del flujo nuevo. Los componentes visuales no conocen rutas, tokens JWT ni reglas de persistencia; las pantallas coordinan acciones y delegan las solicitudes a ApiService.</w:t>
      </w:r>
    </w:p>
    <w:p>
      <w:pPr>
        <w:pStyle w:val="Heading2"/>
      </w:pPr>
      <w:r>
        <w:t>1.1 Endpoints disponibles</w:t>
      </w:r>
    </w:p>
    <w:p>
      <w:pPr>
        <w:pStyle w:val="Caption"/>
        <w:keepNext/>
        <w:spacing w:before="80" w:after="120"/>
        <w:jc w:val="center"/>
      </w:pPr>
      <w:r>
        <w:rPr>
          <w:rFonts w:ascii="Calibri" w:hAnsi="Calibri"/>
          <w:i/>
          <w:color w:val="59657A"/>
          <w:sz w:val="18"/>
        </w:rPr>
        <w:t>Tabla 1. Inventario de endpoints y cobertura de interfaz.</w:t>
      </w:r>
    </w:p>
    <w:tbl>
      <w:tblPr>
        <w:tblStyle w:val="TableGrid"/>
        <w:tblW w:type="dxa" w:w="9360"/>
        <w:tblLayout w:type="fixed"/>
        <w:tblLook w:firstColumn="1" w:firstRow="1" w:lastColumn="0" w:lastRow="0" w:noHBand="0" w:noVBand="1" w:val="04A0"/>
        <w:jc w:val="left"/>
        <w:tblInd w:w="120" w:type="dxa"/>
      </w:tblPr>
      <w:tblGrid>
        <w:gridCol w:w="850"/>
        <w:gridCol w:w="2400"/>
        <w:gridCol w:w="2600"/>
        <w:gridCol w:w="2000"/>
        <w:gridCol w:w="1510"/>
      </w:tblGrid>
      <w:tr>
        <w:trPr>
          <w:tblHeader w:val="true"/>
          <w:cantSplit/>
        </w:trPr>
        <w:tc>
          <w:tcPr>
            <w:tcW w:type="dxa" w:w="850"/>
            <w:tcMar>
              <w:top w:w="80" w:type="dxa"/>
              <w:start w:w="120" w:type="dxa"/>
              <w:bottom w:w="80" w:type="dxa"/>
              <w:end w:w="120" w:type="dxa"/>
            </w:tcMar>
            <w:vAlign w:val="center"/>
            <w:shd w:fill="F2F4F7"/>
          </w:tcPr>
          <w:p>
            <w:pPr>
              <w:keepNext/>
              <w:spacing w:after="0"/>
              <w:jc w:val="left"/>
            </w:pPr>
            <w:r>
              <w:rPr>
                <w:rFonts w:ascii="Calibri" w:hAnsi="Calibri"/>
                <w:b/>
                <w:color w:val="182033"/>
                <w:sz w:val="16"/>
              </w:rPr>
              <w:t>Método</w:t>
            </w:r>
          </w:p>
        </w:tc>
        <w:tc>
          <w:tcPr>
            <w:tcW w:type="dxa" w:w="2400"/>
            <w:tcMar>
              <w:top w:w="80" w:type="dxa"/>
              <w:start w:w="120" w:type="dxa"/>
              <w:bottom w:w="80" w:type="dxa"/>
              <w:end w:w="120" w:type="dxa"/>
            </w:tcMar>
            <w:vAlign w:val="center"/>
            <w:shd w:fill="F2F4F7"/>
          </w:tcPr>
          <w:p>
            <w:pPr>
              <w:keepNext/>
              <w:spacing w:after="0"/>
              <w:jc w:val="left"/>
            </w:pPr>
            <w:r>
              <w:rPr>
                <w:rFonts w:ascii="Calibri" w:hAnsi="Calibri"/>
                <w:b/>
                <w:color w:val="182033"/>
                <w:sz w:val="16"/>
              </w:rPr>
              <w:t>Ruta</w:t>
            </w:r>
          </w:p>
        </w:tc>
        <w:tc>
          <w:tcPr>
            <w:tcW w:type="dxa" w:w="2600"/>
            <w:tcMar>
              <w:top w:w="80" w:type="dxa"/>
              <w:start w:w="120" w:type="dxa"/>
              <w:bottom w:w="80" w:type="dxa"/>
              <w:end w:w="120" w:type="dxa"/>
            </w:tcMar>
            <w:vAlign w:val="center"/>
            <w:shd w:fill="F2F4F7"/>
          </w:tcPr>
          <w:p>
            <w:pPr>
              <w:keepNext/>
              <w:spacing w:after="0"/>
              <w:jc w:val="left"/>
            </w:pPr>
            <w:r>
              <w:rPr>
                <w:rFonts w:ascii="Calibri" w:hAnsi="Calibri"/>
                <w:b/>
                <w:color w:val="182033"/>
                <w:sz w:val="16"/>
              </w:rPr>
              <w:t>Propósito</w:t>
            </w:r>
          </w:p>
        </w:tc>
        <w:tc>
          <w:tcPr>
            <w:tcW w:type="dxa" w:w="2000"/>
            <w:tcMar>
              <w:top w:w="80" w:type="dxa"/>
              <w:start w:w="120" w:type="dxa"/>
              <w:bottom w:w="80" w:type="dxa"/>
              <w:end w:w="120" w:type="dxa"/>
            </w:tcMar>
            <w:vAlign w:val="center"/>
            <w:shd w:fill="F2F4F7"/>
          </w:tcPr>
          <w:p>
            <w:pPr>
              <w:keepNext/>
              <w:spacing w:after="0"/>
              <w:jc w:val="left"/>
            </w:pPr>
            <w:r>
              <w:rPr>
                <w:rFonts w:ascii="Calibri" w:hAnsi="Calibri"/>
                <w:b/>
                <w:color w:val="182033"/>
                <w:sz w:val="16"/>
              </w:rPr>
              <w:t>Pantalla</w:t>
            </w:r>
          </w:p>
        </w:tc>
        <w:tc>
          <w:tcPr>
            <w:tcW w:type="dxa" w:w="1510"/>
            <w:tcMar>
              <w:top w:w="80" w:type="dxa"/>
              <w:start w:w="120" w:type="dxa"/>
              <w:bottom w:w="80" w:type="dxa"/>
              <w:end w:w="120" w:type="dxa"/>
            </w:tcMar>
            <w:vAlign w:val="center"/>
            <w:shd w:fill="F2F4F7"/>
          </w:tcPr>
          <w:p>
            <w:pPr>
              <w:keepNext/>
              <w:spacing w:after="0"/>
              <w:jc w:val="left"/>
            </w:pPr>
            <w:r>
              <w:rPr>
                <w:rFonts w:ascii="Calibri" w:hAnsi="Calibri"/>
                <w:b/>
                <w:color w:val="182033"/>
                <w:sz w:val="16"/>
              </w:rPr>
              <w:t>Estado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POST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/api/auth/register</w:t>
            </w:r>
          </w:p>
        </w:tc>
        <w:tc>
          <w:tcPr>
            <w:tcW w:type="dxa" w:w="2600"/>
            <w:tcMar>
              <w:top w:w="80" w:type="dxa"/>
              <w:start w:w="120" w:type="dxa"/>
              <w:bottom w:w="80" w:type="dxa"/>
              <w:end w:w="120" w:type="dxa"/>
            </w:tcMar>
            <w:vAlign w:val="center"/>
          </w:tcPr>
          <w:p>
            <w:pPr>
              <w:spacing w:after="0"/>
            </w:pPr>
            <w:r>
              <w:rPr>
                <w:rFonts w:ascii="Calibri" w:hAnsi="Calibri"/>
                <w:color w:val="182033"/>
                <w:sz w:val="16"/>
              </w:rPr>
              <w:t>Registrar usuario y emitir tokens</w:t>
            </w:r>
          </w:p>
        </w:tc>
        <w:tc>
          <w:tcPr>
            <w:tcW w:type="dxa" w:w="2000"/>
            <w:tcMar>
              <w:top w:w="80" w:type="dxa"/>
              <w:start w:w="120" w:type="dxa"/>
              <w:bottom w:w="80" w:type="dxa"/>
              <w:end w:w="120" w:type="dxa"/>
            </w:tcMar>
            <w:vAlign w:val="center"/>
          </w:tcPr>
          <w:p>
            <w:pPr>
              <w:spacing w:after="0"/>
            </w:pPr>
            <w:r>
              <w:rPr>
                <w:rFonts w:ascii="Calibri" w:hAnsi="Calibri"/>
                <w:color w:val="182033"/>
                <w:sz w:val="16"/>
              </w:rPr>
              <w:t>RegisterPage</w:t>
            </w:r>
          </w:p>
        </w:tc>
        <w:tc>
          <w:tcPr>
            <w:tcW w:type="dxa" w:w="1510"/>
            <w:tcMar>
              <w:top w:w="80" w:type="dxa"/>
              <w:start w:w="120" w:type="dxa"/>
              <w:bottom w:w="80" w:type="dxa"/>
              <w:end w:w="120" w:type="dxa"/>
            </w:tcMar>
            <w:vAlign w:val="center"/>
          </w:tcPr>
          <w:p>
            <w:pPr>
              <w:spacing w:after="0"/>
            </w:pPr>
            <w:r>
              <w:rPr>
                <w:rFonts w:ascii="Calibri" w:hAnsi="Calibri"/>
                <w:color w:val="182033"/>
                <w:sz w:val="16"/>
              </w:rPr>
              <w:t>Consumido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POST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/api/auth/login</w:t>
            </w:r>
          </w:p>
        </w:tc>
        <w:tc>
          <w:tcPr>
            <w:tcW w:type="dxa" w:w="2600"/>
            <w:tcMar>
              <w:top w:w="80" w:type="dxa"/>
              <w:start w:w="120" w:type="dxa"/>
              <w:bottom w:w="80" w:type="dxa"/>
              <w:end w:w="120" w:type="dxa"/>
            </w:tcMar>
            <w:vAlign w:val="center"/>
          </w:tcPr>
          <w:p>
            <w:pPr>
              <w:spacing w:after="0"/>
            </w:pPr>
            <w:r>
              <w:rPr>
                <w:rFonts w:ascii="Calibri" w:hAnsi="Calibri"/>
                <w:color w:val="182033"/>
                <w:sz w:val="16"/>
              </w:rPr>
              <w:t>Autenticar y emitir tokens</w:t>
            </w:r>
          </w:p>
        </w:tc>
        <w:tc>
          <w:tcPr>
            <w:tcW w:type="dxa" w:w="2000"/>
            <w:tcMar>
              <w:top w:w="80" w:type="dxa"/>
              <w:start w:w="120" w:type="dxa"/>
              <w:bottom w:w="80" w:type="dxa"/>
              <w:end w:w="120" w:type="dxa"/>
            </w:tcMar>
            <w:vAlign w:val="center"/>
          </w:tcPr>
          <w:p>
            <w:pPr>
              <w:spacing w:after="0"/>
            </w:pPr>
            <w:r>
              <w:rPr>
                <w:rFonts w:ascii="Calibri" w:hAnsi="Calibri"/>
                <w:color w:val="182033"/>
                <w:sz w:val="16"/>
              </w:rPr>
              <w:t>LoginPage</w:t>
            </w:r>
          </w:p>
        </w:tc>
        <w:tc>
          <w:tcPr>
            <w:tcW w:type="dxa" w:w="1510"/>
            <w:tcMar>
              <w:top w:w="80" w:type="dxa"/>
              <w:start w:w="120" w:type="dxa"/>
              <w:bottom w:w="80" w:type="dxa"/>
              <w:end w:w="120" w:type="dxa"/>
            </w:tcMar>
            <w:vAlign w:val="center"/>
          </w:tcPr>
          <w:p>
            <w:pPr>
              <w:spacing w:after="0"/>
            </w:pPr>
            <w:r>
              <w:rPr>
                <w:rFonts w:ascii="Calibri" w:hAnsi="Calibri"/>
                <w:color w:val="182033"/>
                <w:sz w:val="16"/>
              </w:rPr>
              <w:t>Consumido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POST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/api/auth/refresh</w:t>
            </w:r>
          </w:p>
        </w:tc>
        <w:tc>
          <w:tcPr>
            <w:tcW w:type="dxa" w:w="2600"/>
            <w:tcMar>
              <w:top w:w="80" w:type="dxa"/>
              <w:start w:w="120" w:type="dxa"/>
              <w:bottom w:w="80" w:type="dxa"/>
              <w:end w:w="120" w:type="dxa"/>
            </w:tcMar>
            <w:vAlign w:val="center"/>
          </w:tcPr>
          <w:p>
            <w:pPr>
              <w:spacing w:after="0"/>
            </w:pPr>
            <w:r>
              <w:rPr>
                <w:rFonts w:ascii="Calibri" w:hAnsi="Calibri"/>
                <w:color w:val="182033"/>
                <w:sz w:val="16"/>
              </w:rPr>
              <w:t>Renovar token de acceso</w:t>
            </w:r>
          </w:p>
        </w:tc>
        <w:tc>
          <w:tcPr>
            <w:tcW w:type="dxa" w:w="2000"/>
            <w:tcMar>
              <w:top w:w="80" w:type="dxa"/>
              <w:start w:w="120" w:type="dxa"/>
              <w:bottom w:w="80" w:type="dxa"/>
              <w:end w:w="120" w:type="dxa"/>
            </w:tcMar>
            <w:vAlign w:val="center"/>
          </w:tcPr>
          <w:p>
            <w:pPr>
              <w:spacing w:after="0"/>
            </w:pPr>
            <w:r>
              <w:rPr>
                <w:rFonts w:ascii="Calibri" w:hAnsi="Calibri"/>
                <w:color w:val="182033"/>
                <w:sz w:val="16"/>
              </w:rPr>
              <w:t>Sin pantalla</w:t>
            </w:r>
          </w:p>
        </w:tc>
        <w:tc>
          <w:tcPr>
            <w:tcW w:type="dxa" w:w="1510"/>
            <w:tcMar>
              <w:top w:w="80" w:type="dxa"/>
              <w:start w:w="120" w:type="dxa"/>
              <w:bottom w:w="80" w:type="dxa"/>
              <w:end w:w="120" w:type="dxa"/>
            </w:tcMar>
            <w:vAlign w:val="center"/>
          </w:tcPr>
          <w:p>
            <w:pPr>
              <w:spacing w:after="0"/>
            </w:pPr>
            <w:r>
              <w:rPr>
                <w:rFonts w:ascii="Calibri" w:hAnsi="Calibri"/>
                <w:color w:val="182033"/>
                <w:sz w:val="16"/>
              </w:rPr>
              <w:t>Disponible</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POST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/api/auth/logout</w:t>
            </w:r>
          </w:p>
        </w:tc>
        <w:tc>
          <w:tcPr>
            <w:tcW w:type="dxa" w:w="2600"/>
            <w:tcMar>
              <w:top w:w="80" w:type="dxa"/>
              <w:start w:w="120" w:type="dxa"/>
              <w:bottom w:w="80" w:type="dxa"/>
              <w:end w:w="120" w:type="dxa"/>
            </w:tcMar>
            <w:vAlign w:val="center"/>
          </w:tcPr>
          <w:p>
            <w:pPr>
              <w:spacing w:after="0"/>
            </w:pPr>
            <w:r>
              <w:rPr>
                <w:rFonts w:ascii="Calibri" w:hAnsi="Calibri"/>
                <w:color w:val="182033"/>
                <w:sz w:val="16"/>
              </w:rPr>
              <w:t>Revocar token</w:t>
            </w:r>
          </w:p>
        </w:tc>
        <w:tc>
          <w:tcPr>
            <w:tcW w:type="dxa" w:w="2000"/>
            <w:tcMar>
              <w:top w:w="80" w:type="dxa"/>
              <w:start w:w="120" w:type="dxa"/>
              <w:bottom w:w="80" w:type="dxa"/>
              <w:end w:w="120" w:type="dxa"/>
            </w:tcMar>
            <w:vAlign w:val="center"/>
          </w:tcPr>
          <w:p>
            <w:pPr>
              <w:spacing w:after="0"/>
            </w:pPr>
            <w:r>
              <w:rPr>
                <w:rFonts w:ascii="Calibri" w:hAnsi="Calibri"/>
                <w:color w:val="182033"/>
                <w:sz w:val="16"/>
              </w:rPr>
              <w:t>NotesPage</w:t>
            </w:r>
          </w:p>
        </w:tc>
        <w:tc>
          <w:tcPr>
            <w:tcW w:type="dxa" w:w="1510"/>
            <w:tcMar>
              <w:top w:w="80" w:type="dxa"/>
              <w:start w:w="120" w:type="dxa"/>
              <w:bottom w:w="80" w:type="dxa"/>
              <w:end w:w="120" w:type="dxa"/>
            </w:tcMar>
            <w:vAlign w:val="center"/>
          </w:tcPr>
          <w:p>
            <w:pPr>
              <w:spacing w:after="0"/>
            </w:pPr>
            <w:r>
              <w:rPr>
                <w:rFonts w:ascii="Calibri" w:hAnsi="Calibri"/>
                <w:color w:val="182033"/>
                <w:sz w:val="16"/>
              </w:rPr>
              <w:t>Consumido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GET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/api/notes</w:t>
            </w:r>
          </w:p>
        </w:tc>
        <w:tc>
          <w:tcPr>
            <w:tcW w:type="dxa" w:w="2600"/>
            <w:tcMar>
              <w:top w:w="80" w:type="dxa"/>
              <w:start w:w="120" w:type="dxa"/>
              <w:bottom w:w="80" w:type="dxa"/>
              <w:end w:w="120" w:type="dxa"/>
            </w:tcMar>
            <w:vAlign w:val="center"/>
          </w:tcPr>
          <w:p>
            <w:pPr>
              <w:spacing w:after="0"/>
            </w:pPr>
            <w:r>
              <w:rPr>
                <w:rFonts w:ascii="Calibri" w:hAnsi="Calibri"/>
                <w:color w:val="182033"/>
                <w:sz w:val="16"/>
              </w:rPr>
              <w:t>Listar notas paginadas</w:t>
            </w:r>
          </w:p>
        </w:tc>
        <w:tc>
          <w:tcPr>
            <w:tcW w:type="dxa" w:w="2000"/>
            <w:tcMar>
              <w:top w:w="80" w:type="dxa"/>
              <w:start w:w="120" w:type="dxa"/>
              <w:bottom w:w="80" w:type="dxa"/>
              <w:end w:w="120" w:type="dxa"/>
            </w:tcMar>
            <w:vAlign w:val="center"/>
          </w:tcPr>
          <w:p>
            <w:pPr>
              <w:spacing w:after="0"/>
            </w:pPr>
            <w:r>
              <w:rPr>
                <w:rFonts w:ascii="Calibri" w:hAnsi="Calibri"/>
                <w:color w:val="182033"/>
                <w:sz w:val="16"/>
              </w:rPr>
              <w:t>NotesPage</w:t>
            </w:r>
          </w:p>
        </w:tc>
        <w:tc>
          <w:tcPr>
            <w:tcW w:type="dxa" w:w="1510"/>
            <w:tcMar>
              <w:top w:w="80" w:type="dxa"/>
              <w:start w:w="120" w:type="dxa"/>
              <w:bottom w:w="80" w:type="dxa"/>
              <w:end w:w="120" w:type="dxa"/>
            </w:tcMar>
            <w:vAlign w:val="center"/>
          </w:tcPr>
          <w:p>
            <w:pPr>
              <w:spacing w:after="0"/>
            </w:pPr>
            <w:r>
              <w:rPr>
                <w:rFonts w:ascii="Calibri" w:hAnsi="Calibri"/>
                <w:color w:val="182033"/>
                <w:sz w:val="16"/>
              </w:rPr>
              <w:t>Consumido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POST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/api/notes</w:t>
            </w:r>
          </w:p>
        </w:tc>
        <w:tc>
          <w:tcPr>
            <w:tcW w:type="dxa" w:w="2600"/>
            <w:tcMar>
              <w:top w:w="80" w:type="dxa"/>
              <w:start w:w="120" w:type="dxa"/>
              <w:bottom w:w="80" w:type="dxa"/>
              <w:end w:w="120" w:type="dxa"/>
            </w:tcMar>
            <w:vAlign w:val="center"/>
          </w:tcPr>
          <w:p>
            <w:pPr>
              <w:spacing w:after="0"/>
            </w:pPr>
            <w:r>
              <w:rPr>
                <w:rFonts w:ascii="Calibri" w:hAnsi="Calibri"/>
                <w:color w:val="182033"/>
                <w:sz w:val="16"/>
              </w:rPr>
              <w:t>Crear nota</w:t>
            </w:r>
          </w:p>
        </w:tc>
        <w:tc>
          <w:tcPr>
            <w:tcW w:type="dxa" w:w="2000"/>
            <w:tcMar>
              <w:top w:w="80" w:type="dxa"/>
              <w:start w:w="120" w:type="dxa"/>
              <w:bottom w:w="80" w:type="dxa"/>
              <w:end w:w="120" w:type="dxa"/>
            </w:tcMar>
            <w:vAlign w:val="center"/>
          </w:tcPr>
          <w:p>
            <w:pPr>
              <w:spacing w:after="0"/>
            </w:pPr>
            <w:r>
              <w:rPr>
                <w:rFonts w:ascii="Calibri" w:hAnsi="Calibri"/>
                <w:color w:val="182033"/>
                <w:sz w:val="16"/>
              </w:rPr>
              <w:t>NoteEditorDialog</w:t>
            </w:r>
          </w:p>
        </w:tc>
        <w:tc>
          <w:tcPr>
            <w:tcW w:type="dxa" w:w="1510"/>
            <w:tcMar>
              <w:top w:w="80" w:type="dxa"/>
              <w:start w:w="120" w:type="dxa"/>
              <w:bottom w:w="80" w:type="dxa"/>
              <w:end w:w="120" w:type="dxa"/>
            </w:tcMar>
            <w:vAlign w:val="center"/>
          </w:tcPr>
          <w:p>
            <w:pPr>
              <w:spacing w:after="0"/>
            </w:pPr>
            <w:r>
              <w:rPr>
                <w:rFonts w:ascii="Calibri" w:hAnsi="Calibri"/>
                <w:color w:val="182033"/>
                <w:sz w:val="16"/>
              </w:rPr>
              <w:t>Consumido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GET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/api/notes/{id}</w:t>
            </w:r>
          </w:p>
        </w:tc>
        <w:tc>
          <w:tcPr>
            <w:tcW w:type="dxa" w:w="2600"/>
            <w:tcMar>
              <w:top w:w="80" w:type="dxa"/>
              <w:start w:w="120" w:type="dxa"/>
              <w:bottom w:w="80" w:type="dxa"/>
              <w:end w:w="120" w:type="dxa"/>
            </w:tcMar>
            <w:vAlign w:val="center"/>
          </w:tcPr>
          <w:p>
            <w:pPr>
              <w:spacing w:after="0"/>
            </w:pPr>
            <w:r>
              <w:rPr>
                <w:rFonts w:ascii="Calibri" w:hAnsi="Calibri"/>
                <w:color w:val="182033"/>
                <w:sz w:val="16"/>
              </w:rPr>
              <w:t>Consultar una nota</w:t>
            </w:r>
          </w:p>
        </w:tc>
        <w:tc>
          <w:tcPr>
            <w:tcW w:type="dxa" w:w="2000"/>
            <w:tcMar>
              <w:top w:w="80" w:type="dxa"/>
              <w:start w:w="120" w:type="dxa"/>
              <w:bottom w:w="80" w:type="dxa"/>
              <w:end w:w="120" w:type="dxa"/>
            </w:tcMar>
            <w:vAlign w:val="center"/>
          </w:tcPr>
          <w:p>
            <w:pPr>
              <w:spacing w:after="0"/>
            </w:pPr>
            <w:r>
              <w:rPr>
                <w:rFonts w:ascii="Calibri" w:hAnsi="Calibri"/>
                <w:color w:val="182033"/>
                <w:sz w:val="16"/>
              </w:rPr>
              <w:t>Sin pantalla dedicada</w:t>
            </w:r>
          </w:p>
        </w:tc>
        <w:tc>
          <w:tcPr>
            <w:tcW w:type="dxa" w:w="1510"/>
            <w:tcMar>
              <w:top w:w="80" w:type="dxa"/>
              <w:start w:w="120" w:type="dxa"/>
              <w:bottom w:w="80" w:type="dxa"/>
              <w:end w:w="120" w:type="dxa"/>
            </w:tcMar>
            <w:vAlign w:val="center"/>
          </w:tcPr>
          <w:p>
            <w:pPr>
              <w:spacing w:after="0"/>
            </w:pPr>
            <w:r>
              <w:rPr>
                <w:rFonts w:ascii="Calibri" w:hAnsi="Calibri"/>
                <w:color w:val="182033"/>
                <w:sz w:val="16"/>
              </w:rPr>
              <w:t>Disponible</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PUT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/api/notes/{id}</w:t>
            </w:r>
          </w:p>
        </w:tc>
        <w:tc>
          <w:tcPr>
            <w:tcW w:type="dxa" w:w="2600"/>
            <w:tcMar>
              <w:top w:w="80" w:type="dxa"/>
              <w:start w:w="120" w:type="dxa"/>
              <w:bottom w:w="80" w:type="dxa"/>
              <w:end w:w="120" w:type="dxa"/>
            </w:tcMar>
            <w:vAlign w:val="center"/>
          </w:tcPr>
          <w:p>
            <w:pPr>
              <w:spacing w:after="0"/>
            </w:pPr>
            <w:r>
              <w:rPr>
                <w:rFonts w:ascii="Calibri" w:hAnsi="Calibri"/>
                <w:color w:val="182033"/>
                <w:sz w:val="16"/>
              </w:rPr>
              <w:t>Actualizar una nota</w:t>
            </w:r>
          </w:p>
        </w:tc>
        <w:tc>
          <w:tcPr>
            <w:tcW w:type="dxa" w:w="2000"/>
            <w:tcMar>
              <w:top w:w="80" w:type="dxa"/>
              <w:start w:w="120" w:type="dxa"/>
              <w:bottom w:w="80" w:type="dxa"/>
              <w:end w:w="120" w:type="dxa"/>
            </w:tcMar>
            <w:vAlign w:val="center"/>
          </w:tcPr>
          <w:p>
            <w:pPr>
              <w:spacing w:after="0"/>
            </w:pPr>
            <w:r>
              <w:rPr>
                <w:rFonts w:ascii="Calibri" w:hAnsi="Calibri"/>
                <w:color w:val="182033"/>
                <w:sz w:val="16"/>
              </w:rPr>
              <w:t>NoteEditorDialog</w:t>
            </w:r>
          </w:p>
        </w:tc>
        <w:tc>
          <w:tcPr>
            <w:tcW w:type="dxa" w:w="1510"/>
            <w:tcMar>
              <w:top w:w="80" w:type="dxa"/>
              <w:start w:w="120" w:type="dxa"/>
              <w:bottom w:w="80" w:type="dxa"/>
              <w:end w:w="120" w:type="dxa"/>
            </w:tcMar>
            <w:vAlign w:val="center"/>
          </w:tcPr>
          <w:p>
            <w:pPr>
              <w:spacing w:after="0"/>
            </w:pPr>
            <w:r>
              <w:rPr>
                <w:rFonts w:ascii="Calibri" w:hAnsi="Calibri"/>
                <w:color w:val="182033"/>
                <w:sz w:val="16"/>
              </w:rPr>
              <w:t>Consumido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DELETE</w:t>
            </w:r>
          </w:p>
        </w:tc>
        <w:tc>
          <w:tcPr>
            <w:tcW w:type="dxa" w:w="2400"/>
            <w:tcMar>
              <w:top w:w="80" w:type="dxa"/>
              <w:start w:w="120" w:type="dxa"/>
              <w:bottom w:w="80" w:type="dxa"/>
              <w:end w:w="120" w:type="dxa"/>
            </w:tcMar>
            <w:vAlign w:val="center"/>
          </w:tcPr>
          <w:p>
            <w:pPr>
              <w:spacing w:after="0"/>
            </w:pPr>
            <w:r>
              <w:rPr>
                <w:rFonts w:ascii="Calibri" w:hAnsi="Calibri"/>
                <w:color w:val="182033"/>
                <w:sz w:val="16"/>
              </w:rPr>
              <w:t>/api/notes/{id}</w:t>
            </w:r>
          </w:p>
        </w:tc>
        <w:tc>
          <w:tcPr>
            <w:tcW w:type="dxa" w:w="2600"/>
            <w:tcMar>
              <w:top w:w="80" w:type="dxa"/>
              <w:start w:w="120" w:type="dxa"/>
              <w:bottom w:w="80" w:type="dxa"/>
              <w:end w:w="120" w:type="dxa"/>
            </w:tcMar>
            <w:vAlign w:val="center"/>
          </w:tcPr>
          <w:p>
            <w:pPr>
              <w:spacing w:after="0"/>
            </w:pPr>
            <w:r>
              <w:rPr>
                <w:rFonts w:ascii="Calibri" w:hAnsi="Calibri"/>
                <w:color w:val="182033"/>
                <w:sz w:val="16"/>
              </w:rPr>
              <w:t>Eliminar una nota</w:t>
            </w:r>
          </w:p>
        </w:tc>
        <w:tc>
          <w:tcPr>
            <w:tcW w:type="dxa" w:w="2000"/>
            <w:tcMar>
              <w:top w:w="80" w:type="dxa"/>
              <w:start w:w="120" w:type="dxa"/>
              <w:bottom w:w="80" w:type="dxa"/>
              <w:end w:w="120" w:type="dxa"/>
            </w:tcMar>
            <w:vAlign w:val="center"/>
          </w:tcPr>
          <w:p>
            <w:pPr>
              <w:spacing w:after="0"/>
            </w:pPr>
            <w:r>
              <w:rPr>
                <w:rFonts w:ascii="Calibri" w:hAnsi="Calibri"/>
                <w:color w:val="182033"/>
                <w:sz w:val="16"/>
              </w:rPr>
              <w:t>Confirmación</w:t>
            </w:r>
          </w:p>
        </w:tc>
        <w:tc>
          <w:tcPr>
            <w:tcW w:type="dxa" w:w="1510"/>
            <w:tcMar>
              <w:top w:w="80" w:type="dxa"/>
              <w:start w:w="120" w:type="dxa"/>
              <w:bottom w:w="80" w:type="dxa"/>
              <w:end w:w="120" w:type="dxa"/>
            </w:tcMar>
            <w:vAlign w:val="center"/>
          </w:tcPr>
          <w:p>
            <w:pPr>
              <w:spacing w:after="0"/>
            </w:pPr>
            <w:r>
              <w:rPr>
                <w:rFonts w:ascii="Calibri" w:hAnsi="Calibri"/>
                <w:color w:val="182033"/>
                <w:sz w:val="16"/>
              </w:rPr>
              <w:t>Consumido</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POST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/api/notes/export</w:t>
            </w:r>
          </w:p>
        </w:tc>
        <w:tc>
          <w:tcPr>
            <w:tcW w:type="dxa" w:w="2600"/>
            <w:tcMar>
              <w:top w:w="80" w:type="dxa"/>
              <w:start w:w="120" w:type="dxa"/>
              <w:bottom w:w="80" w:type="dxa"/>
              <w:end w:w="120" w:type="dxa"/>
            </w:tcMar>
            <w:vAlign w:val="center"/>
          </w:tcPr>
          <w:p>
            <w:pPr>
              <w:spacing w:after="0"/>
            </w:pPr>
            <w:r>
              <w:rPr>
                <w:rFonts w:ascii="Calibri" w:hAnsi="Calibri"/>
                <w:color w:val="182033"/>
                <w:sz w:val="16"/>
              </w:rPr>
              <w:t>Iniciar exportación asíncrona</w:t>
            </w:r>
          </w:p>
        </w:tc>
        <w:tc>
          <w:tcPr>
            <w:tcW w:type="dxa" w:w="2000"/>
            <w:tcMar>
              <w:top w:w="80" w:type="dxa"/>
              <w:start w:w="120" w:type="dxa"/>
              <w:bottom w:w="80" w:type="dxa"/>
              <w:end w:w="120" w:type="dxa"/>
            </w:tcMar>
            <w:vAlign w:val="center"/>
          </w:tcPr>
          <w:p>
            <w:pPr>
              <w:spacing w:after="0"/>
            </w:pPr>
            <w:r>
              <w:rPr>
                <w:rFonts w:ascii="Calibri" w:hAnsi="Calibri"/>
                <w:color w:val="182033"/>
                <w:sz w:val="16"/>
              </w:rPr>
              <w:t>Sin pantalla</w:t>
            </w:r>
          </w:p>
        </w:tc>
        <w:tc>
          <w:tcPr>
            <w:tcW w:type="dxa" w:w="1510"/>
            <w:tcMar>
              <w:top w:w="80" w:type="dxa"/>
              <w:start w:w="120" w:type="dxa"/>
              <w:bottom w:w="80" w:type="dxa"/>
              <w:end w:w="120" w:type="dxa"/>
            </w:tcMar>
            <w:vAlign w:val="center"/>
          </w:tcPr>
          <w:p>
            <w:pPr>
              <w:spacing w:after="0"/>
            </w:pPr>
            <w:r>
              <w:rPr>
                <w:rFonts w:ascii="Calibri" w:hAnsi="Calibri"/>
                <w:color w:val="182033"/>
                <w:sz w:val="16"/>
              </w:rPr>
              <w:t>Disponible</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GET</w:t>
            </w:r>
          </w:p>
        </w:tc>
        <w:tc>
          <w:tcPr>
            <w:tcW w:type="dxa" w:w="2400"/>
            <w:tcMar>
              <w:top w:w="80" w:type="dxa"/>
              <w:start w:w="120" w:type="dxa"/>
              <w:bottom w:w="80" w:type="dxa"/>
              <w:end w:w="120" w:type="dxa"/>
            </w:tcMar>
            <w:vAlign w:val="center"/>
          </w:tcPr>
          <w:p>
            <w:pPr>
              <w:spacing w:after="0"/>
            </w:pPr>
            <w:r>
              <w:rPr>
                <w:rFonts w:ascii="Calibri" w:hAnsi="Calibri"/>
                <w:color w:val="182033"/>
                <w:sz w:val="16"/>
              </w:rPr>
              <w:t>/api/admin/users</w:t>
            </w:r>
          </w:p>
        </w:tc>
        <w:tc>
          <w:tcPr>
            <w:tcW w:type="dxa" w:w="2600"/>
            <w:tcMar>
              <w:top w:w="80" w:type="dxa"/>
              <w:start w:w="120" w:type="dxa"/>
              <w:bottom w:w="80" w:type="dxa"/>
              <w:end w:w="120" w:type="dxa"/>
            </w:tcMar>
            <w:vAlign w:val="center"/>
          </w:tcPr>
          <w:p>
            <w:pPr>
              <w:spacing w:after="0"/>
            </w:pPr>
            <w:r>
              <w:rPr>
                <w:rFonts w:ascii="Calibri" w:hAnsi="Calibri"/>
                <w:color w:val="182033"/>
                <w:sz w:val="16"/>
              </w:rPr>
              <w:t>Listar usuarios</w:t>
            </w:r>
          </w:p>
        </w:tc>
        <w:tc>
          <w:tcPr>
            <w:tcW w:type="dxa" w:w="2000"/>
            <w:tcMar>
              <w:top w:w="80" w:type="dxa"/>
              <w:start w:w="120" w:type="dxa"/>
              <w:bottom w:w="80" w:type="dxa"/>
              <w:end w:w="120" w:type="dxa"/>
            </w:tcMar>
            <w:vAlign w:val="center"/>
          </w:tcPr>
          <w:p>
            <w:pPr>
              <w:spacing w:after="0"/>
            </w:pPr>
            <w:r>
              <w:rPr>
                <w:rFonts w:ascii="Calibri" w:hAnsi="Calibri"/>
                <w:color w:val="182033"/>
                <w:sz w:val="16"/>
              </w:rPr>
              <w:t>Sin pantalla admin</w:t>
            </w:r>
          </w:p>
        </w:tc>
        <w:tc>
          <w:tcPr>
            <w:tcW w:type="dxa" w:w="1510"/>
            <w:tcMar>
              <w:top w:w="80" w:type="dxa"/>
              <w:start w:w="120" w:type="dxa"/>
              <w:bottom w:w="80" w:type="dxa"/>
              <w:end w:w="120" w:type="dxa"/>
            </w:tcMar>
            <w:vAlign w:val="center"/>
          </w:tcPr>
          <w:p>
            <w:pPr>
              <w:spacing w:after="0"/>
            </w:pPr>
            <w:r>
              <w:rPr>
                <w:rFonts w:ascii="Calibri" w:hAnsi="Calibri"/>
                <w:color w:val="182033"/>
                <w:sz w:val="16"/>
              </w:rPr>
              <w:t>Disponible</w:t>
            </w:r>
          </w:p>
        </w:tc>
      </w:tr>
      <w:tr>
        <w:trPr>
          <w:cantSplit/>
        </w:trPr>
        <w:tc>
          <w:tcPr>
            <w:tcW w:type="dxa" w:w="850"/>
            <w:tcMar>
              <w:top w:w="80" w:type="dxa"/>
              <w:start w:w="120" w:type="dxa"/>
              <w:bottom w:w="80" w:type="dxa"/>
              <w:end w:w="120" w:type="dxa"/>
            </w:tcMar>
            <w:vAlign w:val="center"/>
          </w:tcPr>
          <w:p>
            <w:pPr>
              <w:spacing w:after="0"/>
            </w:pPr>
            <w:r>
              <w:rPr>
                <w:rFonts w:ascii="Calibri" w:hAnsi="Calibri"/>
                <w:color w:val="182033"/>
                <w:sz w:val="16"/>
              </w:rPr>
              <w:t>PATCH</w:t>
            </w:r>
          </w:p>
        </w:tc>
        <w:tc>
          <w:tcPr>
            <w:tcW w:type="dxa" w:w="2400"/>
            <w:tcMar>
              <w:top w:w="80" w:type="dxa"/>
              <w:start w:w="120" w:type="dxa"/>
              <w:bottom w:w="80" w:type="dxa"/>
              <w:end w:w="120" w:type="dxa"/>
            </w:tcMar>
            <w:vAlign w:val="center"/>
          </w:tcPr>
          <w:p>
            <w:pPr>
              <w:spacing w:after="0"/>
            </w:pPr>
            <w:r>
              <w:rPr>
                <w:rFonts w:ascii="Calibri" w:hAnsi="Calibri"/>
                <w:color w:val="182033"/>
                <w:sz w:val="16"/>
              </w:rPr>
              <w:t>/api/admin/users/{id}/role</w:t>
            </w:r>
          </w:p>
        </w:tc>
        <w:tc>
          <w:tcPr>
            <w:tcW w:type="dxa" w:w="2600"/>
            <w:tcMar>
              <w:top w:w="80" w:type="dxa"/>
              <w:start w:w="120" w:type="dxa"/>
              <w:bottom w:w="80" w:type="dxa"/>
              <w:end w:w="120" w:type="dxa"/>
            </w:tcMar>
            <w:vAlign w:val="center"/>
          </w:tcPr>
          <w:p>
            <w:pPr>
              <w:spacing w:after="0"/>
            </w:pPr>
            <w:r>
              <w:rPr>
                <w:rFonts w:ascii="Calibri" w:hAnsi="Calibri"/>
                <w:color w:val="182033"/>
                <w:sz w:val="16"/>
              </w:rPr>
              <w:t>Cambiar rol</w:t>
            </w:r>
          </w:p>
        </w:tc>
        <w:tc>
          <w:tcPr>
            <w:tcW w:type="dxa" w:w="2000"/>
            <w:tcMar>
              <w:top w:w="80" w:type="dxa"/>
              <w:start w:w="120" w:type="dxa"/>
              <w:bottom w:w="80" w:type="dxa"/>
              <w:end w:w="120" w:type="dxa"/>
            </w:tcMar>
            <w:vAlign w:val="center"/>
          </w:tcPr>
          <w:p>
            <w:pPr>
              <w:spacing w:after="0"/>
            </w:pPr>
            <w:r>
              <w:rPr>
                <w:rFonts w:ascii="Calibri" w:hAnsi="Calibri"/>
                <w:color w:val="182033"/>
                <w:sz w:val="16"/>
              </w:rPr>
              <w:t>Sin pantalla admin</w:t>
            </w:r>
          </w:p>
        </w:tc>
        <w:tc>
          <w:tcPr>
            <w:tcW w:type="dxa" w:w="1510"/>
            <w:tcMar>
              <w:top w:w="80" w:type="dxa"/>
              <w:start w:w="120" w:type="dxa"/>
              <w:bottom w:w="80" w:type="dxa"/>
              <w:end w:w="120" w:type="dxa"/>
            </w:tcMar>
            <w:vAlign w:val="center"/>
          </w:tcPr>
          <w:p>
            <w:pPr>
              <w:spacing w:after="0"/>
            </w:pPr>
            <w:r>
              <w:rPr>
                <w:rFonts w:ascii="Calibri" w:hAnsi="Calibri"/>
                <w:color w:val="182033"/>
                <w:sz w:val="16"/>
              </w:rPr>
              <w:t>Disponible</w:t>
            </w:r>
          </w:p>
        </w:tc>
      </w:tr>
    </w:tbl>
    <w:p>
      <w:pPr>
        <w:pStyle w:val="Heading2"/>
      </w:pPr>
      <w:r>
        <w:t>1.2 Inventario de pantallas</w:t>
      </w:r>
    </w:p>
    <w:p>
      <w:pPr>
        <w:pStyle w:val="Caption"/>
        <w:keepNext/>
        <w:spacing w:before="80" w:after="120"/>
        <w:jc w:val="center"/>
      </w:pPr>
      <w:r>
        <w:rPr>
          <w:rFonts w:ascii="Calibri" w:hAnsi="Calibri"/>
          <w:i/>
          <w:color w:val="59657A"/>
          <w:sz w:val="18"/>
        </w:rPr>
        <w:t>Tabla 2. Pantallas derivadas de los endpoints y sus estados.</w:t>
      </w:r>
    </w:p>
    <w:tbl>
      <w:tblPr>
        <w:tblStyle w:val="TableGrid"/>
        <w:tblW w:type="dxa" w:w="9360"/>
        <w:tblLayout w:type="fixed"/>
        <w:tblLook w:firstColumn="1" w:firstRow="1" w:lastColumn="0" w:lastRow="0" w:noHBand="0" w:noVBand="1" w:val="04A0"/>
        <w:jc w:val="left"/>
        <w:tblInd w:w="120" w:type="dxa"/>
      </w:tblPr>
      <w:tblGrid>
        <w:gridCol w:w="1500"/>
        <w:gridCol w:w="1650"/>
        <w:gridCol w:w="2050"/>
        <w:gridCol w:w="2600"/>
        <w:gridCol w:w="1560"/>
      </w:tblGrid>
      <w:tr>
        <w:trPr>
          <w:tblHeader w:val="true"/>
          <w:cantSplit/>
        </w:trPr>
        <w:tc>
          <w:tcPr>
            <w:tcW w:type="dxa" w:w="1500"/>
            <w:tcMar>
              <w:top w:w="80" w:type="dxa"/>
              <w:start w:w="120" w:type="dxa"/>
              <w:bottom w:w="80" w:type="dxa"/>
              <w:end w:w="120" w:type="dxa"/>
            </w:tcMar>
            <w:vAlign w:val="center"/>
            <w:shd w:fill="F2F4F7"/>
          </w:tcPr>
          <w:p>
            <w:pPr>
              <w:keepNext/>
              <w:spacing w:after="0"/>
              <w:jc w:val="left"/>
            </w:pPr>
            <w:r>
              <w:rPr>
                <w:rFonts w:ascii="Calibri" w:hAnsi="Calibri"/>
                <w:b/>
                <w:color w:val="182033"/>
                <w:sz w:val="16"/>
              </w:rPr>
              <w:t>Pantalla</w:t>
            </w:r>
          </w:p>
        </w:tc>
        <w:tc>
          <w:tcPr>
            <w:tcW w:type="dxa" w:w="1650"/>
            <w:tcMar>
              <w:top w:w="80" w:type="dxa"/>
              <w:start w:w="120" w:type="dxa"/>
              <w:bottom w:w="80" w:type="dxa"/>
              <w:end w:w="120" w:type="dxa"/>
            </w:tcMar>
            <w:vAlign w:val="center"/>
            <w:shd w:fill="F2F4F7"/>
          </w:tcPr>
          <w:p>
            <w:pPr>
              <w:keepNext/>
              <w:spacing w:after="0"/>
              <w:jc w:val="left"/>
            </w:pPr>
            <w:r>
              <w:rPr>
                <w:rFonts w:ascii="Calibri" w:hAnsi="Calibri"/>
                <w:b/>
                <w:color w:val="182033"/>
                <w:sz w:val="16"/>
              </w:rPr>
              <w:t>Propósito</w:t>
            </w:r>
          </w:p>
        </w:tc>
        <w:tc>
          <w:tcPr>
            <w:tcW w:type="dxa" w:w="2050"/>
            <w:tcMar>
              <w:top w:w="80" w:type="dxa"/>
              <w:start w:w="120" w:type="dxa"/>
              <w:bottom w:w="80" w:type="dxa"/>
              <w:end w:w="120" w:type="dxa"/>
            </w:tcMar>
            <w:vAlign w:val="center"/>
            <w:shd w:fill="F2F4F7"/>
          </w:tcPr>
          <w:p>
            <w:pPr>
              <w:keepNext/>
              <w:spacing w:after="0"/>
              <w:jc w:val="left"/>
            </w:pPr>
            <w:r>
              <w:rPr>
                <w:rFonts w:ascii="Calibri" w:hAnsi="Calibri"/>
                <w:b/>
                <w:color w:val="182033"/>
                <w:sz w:val="16"/>
              </w:rPr>
              <w:t>Endpoint</w:t>
            </w:r>
          </w:p>
        </w:tc>
        <w:tc>
          <w:tcPr>
            <w:tcW w:type="dxa" w:w="2600"/>
            <w:tcMar>
              <w:top w:w="80" w:type="dxa"/>
              <w:start w:w="120" w:type="dxa"/>
              <w:bottom w:w="80" w:type="dxa"/>
              <w:end w:w="120" w:type="dxa"/>
            </w:tcMar>
            <w:vAlign w:val="center"/>
            <w:shd w:fill="F2F4F7"/>
          </w:tcPr>
          <w:p>
            <w:pPr>
              <w:keepNext/>
              <w:spacing w:after="0"/>
              <w:jc w:val="left"/>
            </w:pPr>
            <w:r>
              <w:rPr>
                <w:rFonts w:ascii="Calibri" w:hAnsi="Calibri"/>
                <w:b/>
                <w:color w:val="182033"/>
                <w:sz w:val="16"/>
              </w:rPr>
              <w:t>Componentes</w:t>
            </w:r>
          </w:p>
        </w:tc>
        <w:tc>
          <w:tcPr>
            <w:tcW w:type="dxa" w:w="1560"/>
            <w:tcMar>
              <w:top w:w="80" w:type="dxa"/>
              <w:start w:w="120" w:type="dxa"/>
              <w:bottom w:w="80" w:type="dxa"/>
              <w:end w:w="120" w:type="dxa"/>
            </w:tcMar>
            <w:vAlign w:val="center"/>
            <w:shd w:fill="F2F4F7"/>
          </w:tcPr>
          <w:p>
            <w:pPr>
              <w:keepNext/>
              <w:spacing w:after="0"/>
              <w:jc w:val="left"/>
            </w:pPr>
            <w:r>
              <w:rPr>
                <w:rFonts w:ascii="Calibri" w:hAnsi="Calibri"/>
                <w:b/>
                <w:color w:val="182033"/>
                <w:sz w:val="16"/>
              </w:rPr>
              <w:t>Estados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6"/>
              </w:rPr>
              <w:t>LoginPage</w:t>
            </w:r>
          </w:p>
        </w:tc>
        <w:tc>
          <w:tcPr>
            <w:tcW w:type="dxa" w:w="1650"/>
            <w:tcMar>
              <w:top w:w="80" w:type="dxa"/>
              <w:start w:w="120" w:type="dxa"/>
              <w:bottom w:w="80" w:type="dxa"/>
              <w:end w:w="120" w:type="dxa"/>
            </w:tcMar>
            <w:vAlign w:val="center"/>
          </w:tcPr>
          <w:p>
            <w:pPr>
              <w:spacing w:after="0"/>
            </w:pPr>
            <w:r>
              <w:rPr>
                <w:rFonts w:ascii="Calibri" w:hAnsi="Calibri"/>
                <w:color w:val="182033"/>
                <w:sz w:val="16"/>
              </w:rPr>
              <w:t>Acceso</w:t>
            </w:r>
          </w:p>
        </w:tc>
        <w:tc>
          <w:tcPr>
            <w:tcW w:type="dxa" w:w="2050"/>
            <w:tcMar>
              <w:top w:w="80" w:type="dxa"/>
              <w:start w:w="120" w:type="dxa"/>
              <w:bottom w:w="80" w:type="dxa"/>
              <w:end w:w="120" w:type="dxa"/>
            </w:tcMar>
            <w:vAlign w:val="center"/>
          </w:tcPr>
          <w:p>
            <w:pPr>
              <w:spacing w:after="0"/>
            </w:pPr>
            <w:r>
              <w:rPr>
                <w:rFonts w:ascii="Calibri" w:hAnsi="Calibri"/>
                <w:color w:val="182033"/>
                <w:sz w:val="16"/>
              </w:rPr>
              <w:t>POST /auth/login</w:t>
            </w:r>
          </w:p>
        </w:tc>
        <w:tc>
          <w:tcPr>
            <w:tcW w:type="dxa" w:w="2600"/>
            <w:tcMar>
              <w:top w:w="80" w:type="dxa"/>
              <w:start w:w="120" w:type="dxa"/>
              <w:bottom w:w="80" w:type="dxa"/>
              <w:end w:w="120" w:type="dxa"/>
            </w:tcMar>
            <w:vAlign w:val="center"/>
          </w:tcPr>
          <w:p>
            <w:pPr>
              <w:spacing w:after="0"/>
            </w:pPr>
            <w:r>
              <w:rPr>
                <w:rFonts w:ascii="Calibri" w:hAnsi="Calibri"/>
                <w:color w:val="182033"/>
                <w:sz w:val="16"/>
              </w:rPr>
              <w:t>AppTextField, AppButton</w:t>
            </w:r>
          </w:p>
        </w:tc>
        <w:tc>
          <w:tcPr>
            <w:tcW w:type="dxa" w:w="1560"/>
            <w:tcMar>
              <w:top w:w="80" w:type="dxa"/>
              <w:start w:w="120" w:type="dxa"/>
              <w:bottom w:w="80" w:type="dxa"/>
              <w:end w:w="120" w:type="dxa"/>
            </w:tcMar>
            <w:vAlign w:val="center"/>
          </w:tcPr>
          <w:p>
            <w:pPr>
              <w:spacing w:after="0"/>
            </w:pPr>
            <w:r>
              <w:rPr>
                <w:rFonts w:ascii="Calibri" w:hAnsi="Calibri"/>
                <w:color w:val="182033"/>
                <w:sz w:val="16"/>
              </w:rPr>
              <w:t>carga y error</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6"/>
              </w:rPr>
              <w:t>RegisterPage</w:t>
            </w:r>
          </w:p>
        </w:tc>
        <w:tc>
          <w:tcPr>
            <w:tcW w:type="dxa" w:w="1650"/>
            <w:tcMar>
              <w:top w:w="80" w:type="dxa"/>
              <w:start w:w="120" w:type="dxa"/>
              <w:bottom w:w="80" w:type="dxa"/>
              <w:end w:w="120" w:type="dxa"/>
            </w:tcMar>
            <w:vAlign w:val="center"/>
          </w:tcPr>
          <w:p>
            <w:pPr>
              <w:spacing w:after="0"/>
            </w:pPr>
            <w:r>
              <w:rPr>
                <w:rFonts w:ascii="Calibri" w:hAnsi="Calibri"/>
                <w:color w:val="182033"/>
                <w:sz w:val="16"/>
              </w:rPr>
              <w:t>Alta de cuenta</w:t>
            </w:r>
          </w:p>
        </w:tc>
        <w:tc>
          <w:tcPr>
            <w:tcW w:type="dxa" w:w="2050"/>
            <w:tcMar>
              <w:top w:w="80" w:type="dxa"/>
              <w:start w:w="120" w:type="dxa"/>
              <w:bottom w:w="80" w:type="dxa"/>
              <w:end w:w="120" w:type="dxa"/>
            </w:tcMar>
            <w:vAlign w:val="center"/>
          </w:tcPr>
          <w:p>
            <w:pPr>
              <w:spacing w:after="0"/>
            </w:pPr>
            <w:r>
              <w:rPr>
                <w:rFonts w:ascii="Calibri" w:hAnsi="Calibri"/>
                <w:color w:val="182033"/>
                <w:sz w:val="16"/>
              </w:rPr>
              <w:t>POST /auth/register</w:t>
            </w:r>
          </w:p>
        </w:tc>
        <w:tc>
          <w:tcPr>
            <w:tcW w:type="dxa" w:w="2600"/>
            <w:tcMar>
              <w:top w:w="80" w:type="dxa"/>
              <w:start w:w="120" w:type="dxa"/>
              <w:bottom w:w="80" w:type="dxa"/>
              <w:end w:w="120" w:type="dxa"/>
            </w:tcMar>
            <w:vAlign w:val="center"/>
          </w:tcPr>
          <w:p>
            <w:pPr>
              <w:spacing w:after="0"/>
            </w:pPr>
            <w:r>
              <w:rPr>
                <w:rFonts w:ascii="Calibri" w:hAnsi="Calibri"/>
                <w:color w:val="182033"/>
                <w:sz w:val="16"/>
              </w:rPr>
              <w:t>AppTextField, AppButton</w:t>
            </w:r>
          </w:p>
        </w:tc>
        <w:tc>
          <w:tcPr>
            <w:tcW w:type="dxa" w:w="1560"/>
            <w:tcMar>
              <w:top w:w="80" w:type="dxa"/>
              <w:start w:w="120" w:type="dxa"/>
              <w:bottom w:w="80" w:type="dxa"/>
              <w:end w:w="120" w:type="dxa"/>
            </w:tcMar>
            <w:vAlign w:val="center"/>
          </w:tcPr>
          <w:p>
            <w:pPr>
              <w:spacing w:after="0"/>
            </w:pPr>
            <w:r>
              <w:rPr>
                <w:rFonts w:ascii="Calibri" w:hAnsi="Calibri"/>
                <w:color w:val="182033"/>
                <w:sz w:val="16"/>
              </w:rPr>
              <w:t>carga y error</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6"/>
              </w:rPr>
              <w:t>NotesPage</w:t>
            </w:r>
          </w:p>
        </w:tc>
        <w:tc>
          <w:tcPr>
            <w:tcW w:type="dxa" w:w="1650"/>
            <w:tcMar>
              <w:top w:w="80" w:type="dxa"/>
              <w:start w:w="120" w:type="dxa"/>
              <w:bottom w:w="80" w:type="dxa"/>
              <w:end w:w="120" w:type="dxa"/>
            </w:tcMar>
            <w:vAlign w:val="center"/>
          </w:tcPr>
          <w:p>
            <w:pPr>
              <w:spacing w:after="0"/>
            </w:pPr>
            <w:r>
              <w:rPr>
                <w:rFonts w:ascii="Calibri" w:hAnsi="Calibri"/>
                <w:color w:val="182033"/>
                <w:sz w:val="16"/>
              </w:rPr>
              <w:t>Listado y CRUD</w:t>
            </w:r>
          </w:p>
        </w:tc>
        <w:tc>
          <w:tcPr>
            <w:tcW w:type="dxa" w:w="2050"/>
            <w:tcMar>
              <w:top w:w="80" w:type="dxa"/>
              <w:start w:w="120" w:type="dxa"/>
              <w:bottom w:w="80" w:type="dxa"/>
              <w:end w:w="120" w:type="dxa"/>
            </w:tcMar>
            <w:vAlign w:val="center"/>
          </w:tcPr>
          <w:p>
            <w:pPr>
              <w:spacing w:after="0"/>
            </w:pPr>
            <w:r>
              <w:rPr>
                <w:rFonts w:ascii="Calibri" w:hAnsi="Calibri"/>
                <w:color w:val="182033"/>
                <w:sz w:val="16"/>
              </w:rPr>
              <w:t>GET/POST/PUT/DELETE /notes</w:t>
            </w:r>
          </w:p>
        </w:tc>
        <w:tc>
          <w:tcPr>
            <w:tcW w:type="dxa" w:w="2600"/>
            <w:tcMar>
              <w:top w:w="80" w:type="dxa"/>
              <w:start w:w="120" w:type="dxa"/>
              <w:bottom w:w="80" w:type="dxa"/>
              <w:end w:w="120" w:type="dxa"/>
            </w:tcMar>
            <w:vAlign w:val="center"/>
          </w:tcPr>
          <w:p>
            <w:pPr>
              <w:spacing w:after="0"/>
            </w:pPr>
            <w:r>
              <w:rPr>
                <w:rFonts w:ascii="Calibri" w:hAnsi="Calibri"/>
                <w:color w:val="182033"/>
                <w:sz w:val="16"/>
              </w:rPr>
              <w:t>NoteCard, StatePanel, AppButton</w:t>
            </w:r>
          </w:p>
        </w:tc>
        <w:tc>
          <w:tcPr>
            <w:tcW w:type="dxa" w:w="1560"/>
            <w:tcMar>
              <w:top w:w="80" w:type="dxa"/>
              <w:start w:w="120" w:type="dxa"/>
              <w:bottom w:w="80" w:type="dxa"/>
              <w:end w:w="120" w:type="dxa"/>
            </w:tcMar>
            <w:vAlign w:val="center"/>
          </w:tcPr>
          <w:p>
            <w:pPr>
              <w:spacing w:after="0"/>
            </w:pPr>
            <w:r>
              <w:rPr>
                <w:rFonts w:ascii="Calibri" w:hAnsi="Calibri"/>
                <w:color w:val="182033"/>
                <w:sz w:val="16"/>
              </w:rPr>
              <w:t>carga, vacío, listo, error</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6"/>
              </w:rPr>
              <w:t>NoteEditorDialog</w:t>
            </w:r>
          </w:p>
        </w:tc>
        <w:tc>
          <w:tcPr>
            <w:tcW w:type="dxa" w:w="1650"/>
            <w:tcMar>
              <w:top w:w="80" w:type="dxa"/>
              <w:start w:w="120" w:type="dxa"/>
              <w:bottom w:w="80" w:type="dxa"/>
              <w:end w:w="120" w:type="dxa"/>
            </w:tcMar>
            <w:vAlign w:val="center"/>
          </w:tcPr>
          <w:p>
            <w:pPr>
              <w:spacing w:after="0"/>
            </w:pPr>
            <w:r>
              <w:rPr>
                <w:rFonts w:ascii="Calibri" w:hAnsi="Calibri"/>
                <w:color w:val="182033"/>
                <w:sz w:val="16"/>
              </w:rPr>
              <w:t>Crear/editar</w:t>
            </w:r>
          </w:p>
        </w:tc>
        <w:tc>
          <w:tcPr>
            <w:tcW w:type="dxa" w:w="2050"/>
            <w:tcMar>
              <w:top w:w="80" w:type="dxa"/>
              <w:start w:w="120" w:type="dxa"/>
              <w:bottom w:w="80" w:type="dxa"/>
              <w:end w:w="120" w:type="dxa"/>
            </w:tcMar>
            <w:vAlign w:val="center"/>
          </w:tcPr>
          <w:p>
            <w:pPr>
              <w:spacing w:after="0"/>
            </w:pPr>
            <w:r>
              <w:rPr>
                <w:rFonts w:ascii="Calibri" w:hAnsi="Calibri"/>
                <w:color w:val="182033"/>
                <w:sz w:val="16"/>
              </w:rPr>
              <w:t>POST/PUT /notes</w:t>
            </w:r>
          </w:p>
        </w:tc>
        <w:tc>
          <w:tcPr>
            <w:tcW w:type="dxa" w:w="2600"/>
            <w:tcMar>
              <w:top w:w="80" w:type="dxa"/>
              <w:start w:w="120" w:type="dxa"/>
              <w:bottom w:w="80" w:type="dxa"/>
              <w:end w:w="120" w:type="dxa"/>
            </w:tcMar>
            <w:vAlign w:val="center"/>
          </w:tcPr>
          <w:p>
            <w:pPr>
              <w:spacing w:after="0"/>
            </w:pPr>
            <w:r>
              <w:rPr>
                <w:rFonts w:ascii="Calibri" w:hAnsi="Calibri"/>
                <w:color w:val="182033"/>
                <w:sz w:val="16"/>
              </w:rPr>
              <w:t>AppTextField, AppButton</w:t>
            </w:r>
          </w:p>
        </w:tc>
        <w:tc>
          <w:tcPr>
            <w:tcW w:type="dxa" w:w="1560"/>
            <w:tcMar>
              <w:top w:w="80" w:type="dxa"/>
              <w:start w:w="120" w:type="dxa"/>
              <w:bottom w:w="80" w:type="dxa"/>
              <w:end w:w="120" w:type="dxa"/>
            </w:tcMar>
            <w:vAlign w:val="center"/>
          </w:tcPr>
          <w:p>
            <w:pPr>
              <w:spacing w:after="0"/>
            </w:pPr>
            <w:r>
              <w:rPr>
                <w:rFonts w:ascii="Calibri" w:hAnsi="Calibri"/>
                <w:color w:val="182033"/>
                <w:sz w:val="16"/>
              </w:rPr>
              <w:t>validación, guardando, error</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6"/>
              </w:rPr>
              <w:t>ComponentCatalogPage</w:t>
            </w:r>
          </w:p>
        </w:tc>
        <w:tc>
          <w:tcPr>
            <w:tcW w:type="dxa" w:w="1650"/>
            <w:tcMar>
              <w:top w:w="80" w:type="dxa"/>
              <w:start w:w="120" w:type="dxa"/>
              <w:bottom w:w="80" w:type="dxa"/>
              <w:end w:w="120" w:type="dxa"/>
            </w:tcMar>
            <w:vAlign w:val="center"/>
          </w:tcPr>
          <w:p>
            <w:pPr>
              <w:spacing w:after="0"/>
            </w:pPr>
            <w:r>
              <w:rPr>
                <w:rFonts w:ascii="Calibri" w:hAnsi="Calibri"/>
                <w:color w:val="182033"/>
                <w:sz w:val="16"/>
              </w:rPr>
              <w:t>Documentar el sistema</w:t>
            </w:r>
          </w:p>
        </w:tc>
        <w:tc>
          <w:tcPr>
            <w:tcW w:type="dxa" w:w="2050"/>
            <w:tcMar>
              <w:top w:w="80" w:type="dxa"/>
              <w:start w:w="120" w:type="dxa"/>
              <w:bottom w:w="80" w:type="dxa"/>
              <w:end w:w="120" w:type="dxa"/>
            </w:tcMar>
            <w:vAlign w:val="center"/>
          </w:tcPr>
          <w:p>
            <w:pPr>
              <w:spacing w:after="0"/>
            </w:pPr>
            <w:r>
              <w:rPr>
                <w:rFonts w:ascii="Calibri" w:hAnsi="Calibri"/>
                <w:color w:val="182033"/>
                <w:sz w:val="16"/>
              </w:rPr>
              <w:t>Ninguno</w:t>
            </w:r>
          </w:p>
        </w:tc>
        <w:tc>
          <w:tcPr>
            <w:tcW w:type="dxa" w:w="2600"/>
            <w:tcMar>
              <w:top w:w="80" w:type="dxa"/>
              <w:start w:w="120" w:type="dxa"/>
              <w:bottom w:w="80" w:type="dxa"/>
              <w:end w:w="120" w:type="dxa"/>
            </w:tcMar>
            <w:vAlign w:val="center"/>
          </w:tcPr>
          <w:p>
            <w:pPr>
              <w:spacing w:after="0"/>
            </w:pPr>
            <w:r>
              <w:rPr>
                <w:rFonts w:ascii="Calibri" w:hAnsi="Calibri"/>
                <w:color w:val="182033"/>
                <w:sz w:val="16"/>
              </w:rPr>
              <w:t>Los cuatro componentes</w:t>
            </w:r>
          </w:p>
        </w:tc>
        <w:tc>
          <w:tcPr>
            <w:tcW w:type="dxa" w:w="1560"/>
            <w:tcMar>
              <w:top w:w="80" w:type="dxa"/>
              <w:start w:w="120" w:type="dxa"/>
              <w:bottom w:w="80" w:type="dxa"/>
              <w:end w:w="120" w:type="dxa"/>
            </w:tcMar>
            <w:vAlign w:val="center"/>
          </w:tcPr>
          <w:p>
            <w:pPr>
              <w:spacing w:after="0"/>
            </w:pPr>
            <w:r>
              <w:rPr>
                <w:rFonts w:ascii="Calibri" w:hAnsi="Calibri"/>
                <w:color w:val="182033"/>
                <w:sz w:val="16"/>
              </w:rPr>
              <w:t>variantes y estados</w:t>
            </w:r>
          </w:p>
        </w:tc>
      </w:tr>
    </w:tbl>
    <w:p>
      <w:pPr>
        <w:pStyle w:val="Heading1"/>
      </w:pPr>
      <w:r>
        <w:t>2. Sistema de tokens</w:t>
      </w:r>
    </w:p>
    <w:p>
      <w:r>
        <w:t>Los valores primitivos viven en AppTheme; AppTokens expone nombres semánticos que describen intención. Los componentes consumen Theme.of(context) y AppTokens.of(context), evitando valores de color y espaciado dispersos.</w:t>
      </w:r>
    </w:p>
    <w:p>
      <w:pPr>
        <w:pStyle w:val="Caption"/>
        <w:keepNext/>
        <w:spacing w:before="80" w:after="120"/>
        <w:jc w:val="center"/>
      </w:pPr>
      <w:r>
        <w:rPr>
          <w:rFonts w:ascii="Calibri" w:hAnsi="Calibri"/>
          <w:i/>
          <w:color w:val="59657A"/>
          <w:sz w:val="18"/>
        </w:rPr>
        <w:t>Tabla 3. Tokens de color y contraste WCAG.</w:t>
      </w:r>
    </w:p>
    <w:tbl>
      <w:tblPr>
        <w:tblStyle w:val="TableGrid"/>
        <w:tblW w:type="dxa" w:w="9360"/>
        <w:tblLayout w:type="fixed"/>
        <w:tblLook w:firstColumn="1" w:firstRow="1" w:lastColumn="0" w:lastRow="0" w:noHBand="0" w:noVBand="1" w:val="04A0"/>
        <w:jc w:val="left"/>
        <w:tblInd w:w="120" w:type="dxa"/>
      </w:tblPr>
      <w:tblGrid>
        <w:gridCol w:w="1450"/>
        <w:gridCol w:w="1800"/>
        <w:gridCol w:w="1200"/>
        <w:gridCol w:w="2600"/>
        <w:gridCol w:w="2310"/>
      </w:tblGrid>
      <w:tr>
        <w:trPr>
          <w:tblHeader w:val="true"/>
          <w:cantSplit/>
        </w:trPr>
        <w:tc>
          <w:tcPr>
            <w:tcW w:type="dxa" w:w="1450"/>
            <w:tcMar>
              <w:top w:w="80" w:type="dxa"/>
              <w:start w:w="120" w:type="dxa"/>
              <w:bottom w:w="80" w:type="dxa"/>
              <w:end w:w="120" w:type="dxa"/>
            </w:tcMar>
            <w:vAlign w:val="center"/>
            <w:shd w:fill="F2F4F7"/>
          </w:tcPr>
          <w:p>
            <w:pPr>
              <w:keepNext/>
              <w:spacing w:after="0"/>
              <w:jc w:val="left"/>
            </w:pPr>
            <w:r>
              <w:rPr>
                <w:rFonts w:ascii="Calibri" w:hAnsi="Calibri"/>
                <w:b/>
                <w:color w:val="182033"/>
                <w:sz w:val="17"/>
              </w:rPr>
              <w:t>Primitivo</w:t>
            </w:r>
          </w:p>
        </w:tc>
        <w:tc>
          <w:tcPr>
            <w:tcW w:type="dxa" w:w="1800"/>
            <w:tcMar>
              <w:top w:w="80" w:type="dxa"/>
              <w:start w:w="120" w:type="dxa"/>
              <w:bottom w:w="80" w:type="dxa"/>
              <w:end w:w="120" w:type="dxa"/>
            </w:tcMar>
            <w:vAlign w:val="center"/>
            <w:shd w:fill="F2F4F7"/>
          </w:tcPr>
          <w:p>
            <w:pPr>
              <w:keepNext/>
              <w:spacing w:after="0"/>
              <w:jc w:val="left"/>
            </w:pPr>
            <w:r>
              <w:rPr>
                <w:rFonts w:ascii="Calibri" w:hAnsi="Calibri"/>
                <w:b/>
                <w:color w:val="182033"/>
                <w:sz w:val="17"/>
              </w:rPr>
              <w:t>Semántico</w:t>
            </w:r>
          </w:p>
        </w:tc>
        <w:tc>
          <w:tcPr>
            <w:tcW w:type="dxa" w:w="1200"/>
            <w:tcMar>
              <w:top w:w="80" w:type="dxa"/>
              <w:start w:w="120" w:type="dxa"/>
              <w:bottom w:w="80" w:type="dxa"/>
              <w:end w:w="120" w:type="dxa"/>
            </w:tcMar>
            <w:vAlign w:val="center"/>
            <w:shd w:fill="F2F4F7"/>
          </w:tcPr>
          <w:p>
            <w:pPr>
              <w:keepNext/>
              <w:spacing w:after="0"/>
              <w:jc w:val="left"/>
            </w:pPr>
            <w:r>
              <w:rPr>
                <w:rFonts w:ascii="Calibri" w:hAnsi="Calibri"/>
                <w:b/>
                <w:color w:val="182033"/>
                <w:sz w:val="17"/>
              </w:rPr>
              <w:t>Valor</w:t>
            </w:r>
          </w:p>
        </w:tc>
        <w:tc>
          <w:tcPr>
            <w:tcW w:type="dxa" w:w="2600"/>
            <w:tcMar>
              <w:top w:w="80" w:type="dxa"/>
              <w:start w:w="120" w:type="dxa"/>
              <w:bottom w:w="80" w:type="dxa"/>
              <w:end w:w="120" w:type="dxa"/>
            </w:tcMar>
            <w:vAlign w:val="center"/>
            <w:shd w:fill="F2F4F7"/>
          </w:tcPr>
          <w:p>
            <w:pPr>
              <w:keepNext/>
              <w:spacing w:after="0"/>
              <w:jc w:val="left"/>
            </w:pPr>
            <w:r>
              <w:rPr>
                <w:rFonts w:ascii="Calibri" w:hAnsi="Calibri"/>
                <w:b/>
                <w:color w:val="182033"/>
                <w:sz w:val="17"/>
              </w:rPr>
              <w:t>Uso</w:t>
            </w:r>
          </w:p>
        </w:tc>
        <w:tc>
          <w:tcPr>
            <w:tcW w:type="dxa" w:w="2310"/>
            <w:tcMar>
              <w:top w:w="80" w:type="dxa"/>
              <w:start w:w="120" w:type="dxa"/>
              <w:bottom w:w="80" w:type="dxa"/>
              <w:end w:w="120" w:type="dxa"/>
            </w:tcMar>
            <w:vAlign w:val="center"/>
            <w:shd w:fill="F2F4F7"/>
          </w:tcPr>
          <w:p>
            <w:pPr>
              <w:keepNext/>
              <w:spacing w:after="0"/>
              <w:jc w:val="left"/>
            </w:pPr>
            <w:r>
              <w:rPr>
                <w:rFonts w:ascii="Calibri" w:hAnsi="Calibri"/>
                <w:b/>
                <w:color w:val="182033"/>
                <w:sz w:val="17"/>
              </w:rPr>
              <w:t>Contraste</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Indigo 700</w:t>
            </w:r>
          </w:p>
        </w:tc>
        <w:tc>
          <w:tcPr>
            <w:tcW w:type="dxa" w:w="1800"/>
            <w:tcMar>
              <w:top w:w="80" w:type="dxa"/>
              <w:start w:w="120" w:type="dxa"/>
              <w:bottom w:w="80" w:type="dxa"/>
              <w:end w:w="120" w:type="dxa"/>
            </w:tcMar>
            <w:vAlign w:val="center"/>
          </w:tcPr>
          <w:p>
            <w:pPr>
              <w:spacing w:after="0"/>
            </w:pPr>
            <w:r>
              <w:rPr>
                <w:rFonts w:ascii="Calibri" w:hAnsi="Calibri"/>
                <w:color w:val="182033"/>
                <w:sz w:val="17"/>
              </w:rPr>
              <w:t>primary</w:t>
            </w:r>
          </w:p>
        </w:tc>
        <w:tc>
          <w:tcPr>
            <w:tcW w:type="dxa" w:w="1200"/>
            <w:tcMar>
              <w:top w:w="80" w:type="dxa"/>
              <w:start w:w="120" w:type="dxa"/>
              <w:bottom w:w="80" w:type="dxa"/>
              <w:end w:w="120" w:type="dxa"/>
            </w:tcMar>
            <w:vAlign w:val="center"/>
          </w:tcPr>
          <w:p>
            <w:pPr>
              <w:spacing w:after="0"/>
            </w:pPr>
            <w:r>
              <w:rPr>
                <w:rFonts w:ascii="Calibri" w:hAnsi="Calibri"/>
                <w:color w:val="182033"/>
                <w:sz w:val="17"/>
              </w:rPr>
              <w:t>#4338CA</w:t>
            </w:r>
          </w:p>
        </w:tc>
        <w:tc>
          <w:tcPr>
            <w:tcW w:type="dxa" w:w="2600"/>
            <w:tcMar>
              <w:top w:w="80" w:type="dxa"/>
              <w:start w:w="120" w:type="dxa"/>
              <w:bottom w:w="80" w:type="dxa"/>
              <w:end w:w="120" w:type="dxa"/>
            </w:tcMar>
            <w:vAlign w:val="center"/>
          </w:tcPr>
          <w:p>
            <w:pPr>
              <w:spacing w:after="0"/>
            </w:pPr>
            <w:r>
              <w:rPr>
                <w:rFonts w:ascii="Calibri" w:hAnsi="Calibri"/>
                <w:color w:val="182033"/>
                <w:sz w:val="17"/>
              </w:rPr>
              <w:t>Acción y foco</w:t>
            </w:r>
          </w:p>
        </w:tc>
        <w:tc>
          <w:tcPr>
            <w:tcW w:type="dxa" w:w="2310"/>
            <w:tcMar>
              <w:top w:w="80" w:type="dxa"/>
              <w:start w:w="120" w:type="dxa"/>
              <w:bottom w:w="80" w:type="dxa"/>
              <w:end w:w="120" w:type="dxa"/>
            </w:tcMar>
            <w:vAlign w:val="center"/>
          </w:tcPr>
          <w:p>
            <w:pPr>
              <w:spacing w:after="0"/>
            </w:pPr>
            <w:r>
              <w:rPr>
                <w:rFonts w:ascii="Calibri" w:hAnsi="Calibri"/>
                <w:color w:val="182033"/>
                <w:sz w:val="17"/>
              </w:rPr>
              <w:t>Blanco 7,90:1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Blanco</w:t>
            </w:r>
          </w:p>
        </w:tc>
        <w:tc>
          <w:tcPr>
            <w:tcW w:type="dxa" w:w="1800"/>
            <w:tcMar>
              <w:top w:w="80" w:type="dxa"/>
              <w:start w:w="120" w:type="dxa"/>
              <w:bottom w:w="80" w:type="dxa"/>
              <w:end w:w="120" w:type="dxa"/>
            </w:tcMar>
            <w:vAlign w:val="center"/>
          </w:tcPr>
          <w:p>
            <w:pPr>
              <w:spacing w:after="0"/>
            </w:pPr>
            <w:r>
              <w:rPr>
                <w:rFonts w:ascii="Calibri" w:hAnsi="Calibri"/>
                <w:color w:val="182033"/>
                <w:sz w:val="17"/>
              </w:rPr>
              <w:t>onPrimary / surface</w:t>
            </w:r>
          </w:p>
        </w:tc>
        <w:tc>
          <w:tcPr>
            <w:tcW w:type="dxa" w:w="1200"/>
            <w:tcMar>
              <w:top w:w="80" w:type="dxa"/>
              <w:start w:w="120" w:type="dxa"/>
              <w:bottom w:w="80" w:type="dxa"/>
              <w:end w:w="120" w:type="dxa"/>
            </w:tcMar>
            <w:vAlign w:val="center"/>
          </w:tcPr>
          <w:p>
            <w:pPr>
              <w:spacing w:after="0"/>
            </w:pPr>
            <w:r>
              <w:rPr>
                <w:rFonts w:ascii="Calibri" w:hAnsi="Calibri"/>
                <w:color w:val="182033"/>
                <w:sz w:val="17"/>
              </w:rPr>
              <w:t>#FFFFFF</w:t>
            </w:r>
          </w:p>
        </w:tc>
        <w:tc>
          <w:tcPr>
            <w:tcW w:type="dxa" w:w="2600"/>
            <w:tcMar>
              <w:top w:w="80" w:type="dxa"/>
              <w:start w:w="120" w:type="dxa"/>
              <w:bottom w:w="80" w:type="dxa"/>
              <w:end w:w="120" w:type="dxa"/>
            </w:tcMar>
            <w:vAlign w:val="center"/>
          </w:tcPr>
          <w:p>
            <w:pPr>
              <w:spacing w:after="0"/>
            </w:pPr>
            <w:r>
              <w:rPr>
                <w:rFonts w:ascii="Calibri" w:hAnsi="Calibri"/>
                <w:color w:val="182033"/>
                <w:sz w:val="17"/>
              </w:rPr>
              <w:t>Texto inverso / superficie</w:t>
            </w:r>
          </w:p>
        </w:tc>
        <w:tc>
          <w:tcPr>
            <w:tcW w:type="dxa" w:w="2310"/>
            <w:tcMar>
              <w:top w:w="80" w:type="dxa"/>
              <w:start w:w="120" w:type="dxa"/>
              <w:bottom w:w="80" w:type="dxa"/>
              <w:end w:w="120" w:type="dxa"/>
            </w:tcMar>
            <w:vAlign w:val="center"/>
          </w:tcPr>
          <w:p>
            <w:pPr>
              <w:spacing w:after="0"/>
            </w:pPr>
            <w:r>
              <w:rPr>
                <w:rFonts w:ascii="Calibri" w:hAnsi="Calibri"/>
                <w:color w:val="182033"/>
                <w:sz w:val="17"/>
              </w:rPr>
              <w:t>Primario 7,90:1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Indigo 100</w:t>
            </w:r>
          </w:p>
        </w:tc>
        <w:tc>
          <w:tcPr>
            <w:tcW w:type="dxa" w:w="1800"/>
            <w:tcMar>
              <w:top w:w="80" w:type="dxa"/>
              <w:start w:w="120" w:type="dxa"/>
              <w:bottom w:w="80" w:type="dxa"/>
              <w:end w:w="120" w:type="dxa"/>
            </w:tcMar>
            <w:vAlign w:val="center"/>
          </w:tcPr>
          <w:p>
            <w:pPr>
              <w:spacing w:after="0"/>
            </w:pPr>
            <w:r>
              <w:rPr>
                <w:rFonts w:ascii="Calibri" w:hAnsi="Calibri"/>
                <w:color w:val="182033"/>
                <w:sz w:val="17"/>
              </w:rPr>
              <w:t>primarySoft</w:t>
            </w:r>
          </w:p>
        </w:tc>
        <w:tc>
          <w:tcPr>
            <w:tcW w:type="dxa" w:w="1200"/>
            <w:tcMar>
              <w:top w:w="80" w:type="dxa"/>
              <w:start w:w="120" w:type="dxa"/>
              <w:bottom w:w="80" w:type="dxa"/>
              <w:end w:w="120" w:type="dxa"/>
            </w:tcMar>
            <w:vAlign w:val="center"/>
          </w:tcPr>
          <w:p>
            <w:pPr>
              <w:spacing w:after="0"/>
            </w:pPr>
            <w:r>
              <w:rPr>
                <w:rFonts w:ascii="Calibri" w:hAnsi="Calibri"/>
                <w:color w:val="182033"/>
                <w:sz w:val="17"/>
              </w:rPr>
              <w:t>#E8E7FF</w:t>
            </w:r>
          </w:p>
        </w:tc>
        <w:tc>
          <w:tcPr>
            <w:tcW w:type="dxa" w:w="2600"/>
            <w:tcMar>
              <w:top w:w="80" w:type="dxa"/>
              <w:start w:w="120" w:type="dxa"/>
              <w:bottom w:w="80" w:type="dxa"/>
              <w:end w:w="120" w:type="dxa"/>
            </w:tcMar>
            <w:vAlign w:val="center"/>
          </w:tcPr>
          <w:p>
            <w:pPr>
              <w:spacing w:after="0"/>
            </w:pPr>
            <w:r>
              <w:rPr>
                <w:rFonts w:ascii="Calibri" w:hAnsi="Calibri"/>
                <w:color w:val="182033"/>
                <w:sz w:val="17"/>
              </w:rPr>
              <w:t>Foco y etiqueta suave</w:t>
            </w:r>
          </w:p>
        </w:tc>
        <w:tc>
          <w:tcPr>
            <w:tcW w:type="dxa" w:w="2310"/>
            <w:tcMar>
              <w:top w:w="80" w:type="dxa"/>
              <w:start w:w="120" w:type="dxa"/>
              <w:bottom w:w="80" w:type="dxa"/>
              <w:end w:w="120" w:type="dxa"/>
            </w:tcMar>
            <w:vAlign w:val="center"/>
          </w:tcPr>
          <w:p>
            <w:pPr>
              <w:spacing w:after="0"/>
            </w:pPr>
            <w:r>
              <w:rPr>
                <w:rFonts w:ascii="Calibri" w:hAnsi="Calibri"/>
                <w:color w:val="182033"/>
                <w:sz w:val="17"/>
              </w:rPr>
              <w:t>No usado solo como texto</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Gris 25</w:t>
            </w:r>
          </w:p>
        </w:tc>
        <w:tc>
          <w:tcPr>
            <w:tcW w:type="dxa" w:w="1800"/>
            <w:tcMar>
              <w:top w:w="80" w:type="dxa"/>
              <w:start w:w="120" w:type="dxa"/>
              <w:bottom w:w="80" w:type="dxa"/>
              <w:end w:w="120" w:type="dxa"/>
            </w:tcMar>
            <w:vAlign w:val="center"/>
          </w:tcPr>
          <w:p>
            <w:pPr>
              <w:spacing w:after="0"/>
            </w:pPr>
            <w:r>
              <w:rPr>
                <w:rFonts w:ascii="Calibri" w:hAnsi="Calibri"/>
                <w:color w:val="182033"/>
                <w:sz w:val="17"/>
              </w:rPr>
              <w:t>background</w:t>
            </w:r>
          </w:p>
        </w:tc>
        <w:tc>
          <w:tcPr>
            <w:tcW w:type="dxa" w:w="1200"/>
            <w:tcMar>
              <w:top w:w="80" w:type="dxa"/>
              <w:start w:w="120" w:type="dxa"/>
              <w:bottom w:w="80" w:type="dxa"/>
              <w:end w:w="120" w:type="dxa"/>
            </w:tcMar>
            <w:vAlign w:val="center"/>
          </w:tcPr>
          <w:p>
            <w:pPr>
              <w:spacing w:after="0"/>
            </w:pPr>
            <w:r>
              <w:rPr>
                <w:rFonts w:ascii="Calibri" w:hAnsi="Calibri"/>
                <w:color w:val="182033"/>
                <w:sz w:val="17"/>
              </w:rPr>
              <w:t>#F6F7FB</w:t>
            </w:r>
          </w:p>
        </w:tc>
        <w:tc>
          <w:tcPr>
            <w:tcW w:type="dxa" w:w="2600"/>
            <w:tcMar>
              <w:top w:w="80" w:type="dxa"/>
              <w:start w:w="120" w:type="dxa"/>
              <w:bottom w:w="80" w:type="dxa"/>
              <w:end w:w="120" w:type="dxa"/>
            </w:tcMar>
            <w:vAlign w:val="center"/>
          </w:tcPr>
          <w:p>
            <w:pPr>
              <w:spacing w:after="0"/>
            </w:pPr>
            <w:r>
              <w:rPr>
                <w:rFonts w:ascii="Calibri" w:hAnsi="Calibri"/>
                <w:color w:val="182033"/>
                <w:sz w:val="17"/>
              </w:rPr>
              <w:t>Fondo de aplicación</w:t>
            </w:r>
          </w:p>
        </w:tc>
        <w:tc>
          <w:tcPr>
            <w:tcW w:type="dxa" w:w="2310"/>
            <w:tcMar>
              <w:top w:w="80" w:type="dxa"/>
              <w:start w:w="120" w:type="dxa"/>
              <w:bottom w:w="80" w:type="dxa"/>
              <w:end w:w="120" w:type="dxa"/>
            </w:tcMar>
            <w:vAlign w:val="center"/>
          </w:tcPr>
          <w:p>
            <w:pPr>
              <w:spacing w:after="0"/>
            </w:pPr>
            <w:r>
              <w:rPr>
                <w:rFonts w:ascii="Calibri" w:hAnsi="Calibri"/>
                <w:color w:val="182033"/>
                <w:sz w:val="17"/>
              </w:rPr>
              <w:t>Texto 15,17:1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Azul tinta</w:t>
            </w:r>
          </w:p>
        </w:tc>
        <w:tc>
          <w:tcPr>
            <w:tcW w:type="dxa" w:w="1800"/>
            <w:tcMar>
              <w:top w:w="80" w:type="dxa"/>
              <w:start w:w="120" w:type="dxa"/>
              <w:bottom w:w="80" w:type="dxa"/>
              <w:end w:w="120" w:type="dxa"/>
            </w:tcMar>
            <w:vAlign w:val="center"/>
          </w:tcPr>
          <w:p>
            <w:pPr>
              <w:spacing w:after="0"/>
            </w:pPr>
            <w:r>
              <w:rPr>
                <w:rFonts w:ascii="Calibri" w:hAnsi="Calibri"/>
                <w:color w:val="182033"/>
                <w:sz w:val="17"/>
              </w:rPr>
              <w:t>text</w:t>
            </w:r>
          </w:p>
        </w:tc>
        <w:tc>
          <w:tcPr>
            <w:tcW w:type="dxa" w:w="1200"/>
            <w:tcMar>
              <w:top w:w="80" w:type="dxa"/>
              <w:start w:w="120" w:type="dxa"/>
              <w:bottom w:w="80" w:type="dxa"/>
              <w:end w:w="120" w:type="dxa"/>
            </w:tcMar>
            <w:vAlign w:val="center"/>
          </w:tcPr>
          <w:p>
            <w:pPr>
              <w:spacing w:after="0"/>
            </w:pPr>
            <w:r>
              <w:rPr>
                <w:rFonts w:ascii="Calibri" w:hAnsi="Calibri"/>
                <w:color w:val="182033"/>
                <w:sz w:val="17"/>
              </w:rPr>
              <w:t>#182033</w:t>
            </w:r>
          </w:p>
        </w:tc>
        <w:tc>
          <w:tcPr>
            <w:tcW w:type="dxa" w:w="2600"/>
            <w:tcMar>
              <w:top w:w="80" w:type="dxa"/>
              <w:start w:w="120" w:type="dxa"/>
              <w:bottom w:w="80" w:type="dxa"/>
              <w:end w:w="120" w:type="dxa"/>
            </w:tcMar>
            <w:vAlign w:val="center"/>
          </w:tcPr>
          <w:p>
            <w:pPr>
              <w:spacing w:after="0"/>
            </w:pPr>
            <w:r>
              <w:rPr>
                <w:rFonts w:ascii="Calibri" w:hAnsi="Calibri"/>
                <w:color w:val="182033"/>
                <w:sz w:val="17"/>
              </w:rPr>
              <w:t>Texto principal</w:t>
            </w:r>
          </w:p>
        </w:tc>
        <w:tc>
          <w:tcPr>
            <w:tcW w:type="dxa" w:w="2310"/>
            <w:tcMar>
              <w:top w:w="80" w:type="dxa"/>
              <w:start w:w="120" w:type="dxa"/>
              <w:bottom w:w="80" w:type="dxa"/>
              <w:end w:w="120" w:type="dxa"/>
            </w:tcMar>
            <w:vAlign w:val="center"/>
          </w:tcPr>
          <w:p>
            <w:pPr>
              <w:spacing w:after="0"/>
            </w:pPr>
            <w:r>
              <w:rPr>
                <w:rFonts w:ascii="Calibri" w:hAnsi="Calibri"/>
                <w:color w:val="182033"/>
                <w:sz w:val="17"/>
              </w:rPr>
              <w:t>Fondo 15,17:1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Pizarra</w:t>
            </w:r>
          </w:p>
        </w:tc>
        <w:tc>
          <w:tcPr>
            <w:tcW w:type="dxa" w:w="1800"/>
            <w:tcMar>
              <w:top w:w="80" w:type="dxa"/>
              <w:start w:w="120" w:type="dxa"/>
              <w:bottom w:w="80" w:type="dxa"/>
              <w:end w:w="120" w:type="dxa"/>
            </w:tcMar>
            <w:vAlign w:val="center"/>
          </w:tcPr>
          <w:p>
            <w:pPr>
              <w:spacing w:after="0"/>
            </w:pPr>
            <w:r>
              <w:rPr>
                <w:rFonts w:ascii="Calibri" w:hAnsi="Calibri"/>
                <w:color w:val="182033"/>
                <w:sz w:val="17"/>
              </w:rPr>
              <w:t>textMuted</w:t>
            </w:r>
          </w:p>
        </w:tc>
        <w:tc>
          <w:tcPr>
            <w:tcW w:type="dxa" w:w="1200"/>
            <w:tcMar>
              <w:top w:w="80" w:type="dxa"/>
              <w:start w:w="120" w:type="dxa"/>
              <w:bottom w:w="80" w:type="dxa"/>
              <w:end w:w="120" w:type="dxa"/>
            </w:tcMar>
            <w:vAlign w:val="center"/>
          </w:tcPr>
          <w:p>
            <w:pPr>
              <w:spacing w:after="0"/>
            </w:pPr>
            <w:r>
              <w:rPr>
                <w:rFonts w:ascii="Calibri" w:hAnsi="Calibri"/>
                <w:color w:val="182033"/>
                <w:sz w:val="17"/>
              </w:rPr>
              <w:t>#59657A</w:t>
            </w:r>
          </w:p>
        </w:tc>
        <w:tc>
          <w:tcPr>
            <w:tcW w:type="dxa" w:w="2600"/>
            <w:tcMar>
              <w:top w:w="80" w:type="dxa"/>
              <w:start w:w="120" w:type="dxa"/>
              <w:bottom w:w="80" w:type="dxa"/>
              <w:end w:w="120" w:type="dxa"/>
            </w:tcMar>
            <w:vAlign w:val="center"/>
          </w:tcPr>
          <w:p>
            <w:pPr>
              <w:spacing w:after="0"/>
            </w:pPr>
            <w:r>
              <w:rPr>
                <w:rFonts w:ascii="Calibri" w:hAnsi="Calibri"/>
                <w:color w:val="182033"/>
                <w:sz w:val="17"/>
              </w:rPr>
              <w:t>Texto secundario</w:t>
            </w:r>
          </w:p>
        </w:tc>
        <w:tc>
          <w:tcPr>
            <w:tcW w:type="dxa" w:w="2310"/>
            <w:tcMar>
              <w:top w:w="80" w:type="dxa"/>
              <w:start w:w="120" w:type="dxa"/>
              <w:bottom w:w="80" w:type="dxa"/>
              <w:end w:w="120" w:type="dxa"/>
            </w:tcMar>
            <w:vAlign w:val="center"/>
          </w:tcPr>
          <w:p>
            <w:pPr>
              <w:spacing w:after="0"/>
            </w:pPr>
            <w:r>
              <w:rPr>
                <w:rFonts w:ascii="Calibri" w:hAnsi="Calibri"/>
                <w:color w:val="182033"/>
                <w:sz w:val="17"/>
              </w:rPr>
              <w:t>Blanco 5,89:1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Verde</w:t>
            </w:r>
          </w:p>
        </w:tc>
        <w:tc>
          <w:tcPr>
            <w:tcW w:type="dxa" w:w="1800"/>
            <w:tcMar>
              <w:top w:w="80" w:type="dxa"/>
              <w:start w:w="120" w:type="dxa"/>
              <w:bottom w:w="80" w:type="dxa"/>
              <w:end w:w="120" w:type="dxa"/>
            </w:tcMar>
            <w:vAlign w:val="center"/>
          </w:tcPr>
          <w:p>
            <w:pPr>
              <w:spacing w:after="0"/>
            </w:pPr>
            <w:r>
              <w:rPr>
                <w:rFonts w:ascii="Calibri" w:hAnsi="Calibri"/>
                <w:color w:val="182033"/>
                <w:sz w:val="17"/>
              </w:rPr>
              <w:t>success</w:t>
            </w:r>
          </w:p>
        </w:tc>
        <w:tc>
          <w:tcPr>
            <w:tcW w:type="dxa" w:w="1200"/>
            <w:tcMar>
              <w:top w:w="80" w:type="dxa"/>
              <w:start w:w="120" w:type="dxa"/>
              <w:bottom w:w="80" w:type="dxa"/>
              <w:end w:w="120" w:type="dxa"/>
            </w:tcMar>
            <w:vAlign w:val="center"/>
          </w:tcPr>
          <w:p>
            <w:pPr>
              <w:spacing w:after="0"/>
            </w:pPr>
            <w:r>
              <w:rPr>
                <w:rFonts w:ascii="Calibri" w:hAnsi="Calibri"/>
                <w:color w:val="182033"/>
                <w:sz w:val="17"/>
              </w:rPr>
              <w:t>#087A55</w:t>
            </w:r>
          </w:p>
        </w:tc>
        <w:tc>
          <w:tcPr>
            <w:tcW w:type="dxa" w:w="2600"/>
            <w:tcMar>
              <w:top w:w="80" w:type="dxa"/>
              <w:start w:w="120" w:type="dxa"/>
              <w:bottom w:w="80" w:type="dxa"/>
              <w:end w:w="120" w:type="dxa"/>
            </w:tcMar>
            <w:vAlign w:val="center"/>
          </w:tcPr>
          <w:p>
            <w:pPr>
              <w:spacing w:after="0"/>
            </w:pPr>
            <w:r>
              <w:rPr>
                <w:rFonts w:ascii="Calibri" w:hAnsi="Calibri"/>
                <w:color w:val="182033"/>
                <w:sz w:val="17"/>
              </w:rPr>
              <w:t>Confirmación</w:t>
            </w:r>
          </w:p>
        </w:tc>
        <w:tc>
          <w:tcPr>
            <w:tcW w:type="dxa" w:w="2310"/>
            <w:tcMar>
              <w:top w:w="80" w:type="dxa"/>
              <w:start w:w="120" w:type="dxa"/>
              <w:bottom w:w="80" w:type="dxa"/>
              <w:end w:w="120" w:type="dxa"/>
            </w:tcMar>
            <w:vAlign w:val="center"/>
          </w:tcPr>
          <w:p>
            <w:pPr>
              <w:spacing w:after="0"/>
            </w:pPr>
            <w:r>
              <w:rPr>
                <w:rFonts w:ascii="Calibri" w:hAnsi="Calibri"/>
                <w:color w:val="182033"/>
                <w:sz w:val="17"/>
              </w:rPr>
              <w:t>Blanco 5,35:1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Ámbar</w:t>
            </w:r>
          </w:p>
        </w:tc>
        <w:tc>
          <w:tcPr>
            <w:tcW w:type="dxa" w:w="1800"/>
            <w:tcMar>
              <w:top w:w="80" w:type="dxa"/>
              <w:start w:w="120" w:type="dxa"/>
              <w:bottom w:w="80" w:type="dxa"/>
              <w:end w:w="120" w:type="dxa"/>
            </w:tcMar>
            <w:vAlign w:val="center"/>
          </w:tcPr>
          <w:p>
            <w:pPr>
              <w:spacing w:after="0"/>
            </w:pPr>
            <w:r>
              <w:rPr>
                <w:rFonts w:ascii="Calibri" w:hAnsi="Calibri"/>
                <w:color w:val="182033"/>
                <w:sz w:val="17"/>
              </w:rPr>
              <w:t>warning</w:t>
            </w:r>
          </w:p>
        </w:tc>
        <w:tc>
          <w:tcPr>
            <w:tcW w:type="dxa" w:w="1200"/>
            <w:tcMar>
              <w:top w:w="80" w:type="dxa"/>
              <w:start w:w="120" w:type="dxa"/>
              <w:bottom w:w="80" w:type="dxa"/>
              <w:end w:w="120" w:type="dxa"/>
            </w:tcMar>
            <w:vAlign w:val="center"/>
          </w:tcPr>
          <w:p>
            <w:pPr>
              <w:spacing w:after="0"/>
            </w:pPr>
            <w:r>
              <w:rPr>
                <w:rFonts w:ascii="Calibri" w:hAnsi="Calibri"/>
                <w:color w:val="182033"/>
                <w:sz w:val="17"/>
              </w:rPr>
              <w:t>#9A4D00</w:t>
            </w:r>
          </w:p>
        </w:tc>
        <w:tc>
          <w:tcPr>
            <w:tcW w:type="dxa" w:w="2600"/>
            <w:tcMar>
              <w:top w:w="80" w:type="dxa"/>
              <w:start w:w="120" w:type="dxa"/>
              <w:bottom w:w="80" w:type="dxa"/>
              <w:end w:w="120" w:type="dxa"/>
            </w:tcMar>
            <w:vAlign w:val="center"/>
          </w:tcPr>
          <w:p>
            <w:pPr>
              <w:spacing w:after="0"/>
            </w:pPr>
            <w:r>
              <w:rPr>
                <w:rFonts w:ascii="Calibri" w:hAnsi="Calibri"/>
                <w:color w:val="182033"/>
                <w:sz w:val="17"/>
              </w:rPr>
              <w:t>Advertencia</w:t>
            </w:r>
          </w:p>
        </w:tc>
        <w:tc>
          <w:tcPr>
            <w:tcW w:type="dxa" w:w="2310"/>
            <w:tcMar>
              <w:top w:w="80" w:type="dxa"/>
              <w:start w:w="120" w:type="dxa"/>
              <w:bottom w:w="80" w:type="dxa"/>
              <w:end w:w="120" w:type="dxa"/>
            </w:tcMar>
            <w:vAlign w:val="center"/>
          </w:tcPr>
          <w:p>
            <w:pPr>
              <w:spacing w:after="0"/>
            </w:pPr>
            <w:r>
              <w:rPr>
                <w:rFonts w:ascii="Calibri" w:hAnsi="Calibri"/>
                <w:color w:val="182033"/>
                <w:sz w:val="17"/>
              </w:rPr>
              <w:t>Blanco 6,11:1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Rojo</w:t>
            </w:r>
          </w:p>
        </w:tc>
        <w:tc>
          <w:tcPr>
            <w:tcW w:type="dxa" w:w="1800"/>
            <w:tcMar>
              <w:top w:w="80" w:type="dxa"/>
              <w:start w:w="120" w:type="dxa"/>
              <w:bottom w:w="80" w:type="dxa"/>
              <w:end w:w="120" w:type="dxa"/>
            </w:tcMar>
            <w:vAlign w:val="center"/>
          </w:tcPr>
          <w:p>
            <w:pPr>
              <w:spacing w:after="0"/>
            </w:pPr>
            <w:r>
              <w:rPr>
                <w:rFonts w:ascii="Calibri" w:hAnsi="Calibri"/>
                <w:color w:val="182033"/>
                <w:sz w:val="17"/>
              </w:rPr>
              <w:t>error</w:t>
            </w:r>
          </w:p>
        </w:tc>
        <w:tc>
          <w:tcPr>
            <w:tcW w:type="dxa" w:w="1200"/>
            <w:tcMar>
              <w:top w:w="80" w:type="dxa"/>
              <w:start w:w="120" w:type="dxa"/>
              <w:bottom w:w="80" w:type="dxa"/>
              <w:end w:w="120" w:type="dxa"/>
            </w:tcMar>
            <w:vAlign w:val="center"/>
          </w:tcPr>
          <w:p>
            <w:pPr>
              <w:spacing w:after="0"/>
            </w:pPr>
            <w:r>
              <w:rPr>
                <w:rFonts w:ascii="Calibri" w:hAnsi="Calibri"/>
                <w:color w:val="182033"/>
                <w:sz w:val="17"/>
              </w:rPr>
              <w:t>#B42318</w:t>
            </w:r>
          </w:p>
        </w:tc>
        <w:tc>
          <w:tcPr>
            <w:tcW w:type="dxa" w:w="2600"/>
            <w:tcMar>
              <w:top w:w="80" w:type="dxa"/>
              <w:start w:w="120" w:type="dxa"/>
              <w:bottom w:w="80" w:type="dxa"/>
              <w:end w:w="120" w:type="dxa"/>
            </w:tcMar>
            <w:vAlign w:val="center"/>
          </w:tcPr>
          <w:p>
            <w:pPr>
              <w:spacing w:after="0"/>
            </w:pPr>
            <w:r>
              <w:rPr>
                <w:rFonts w:ascii="Calibri" w:hAnsi="Calibri"/>
                <w:color w:val="182033"/>
                <w:sz w:val="17"/>
              </w:rPr>
              <w:t>Error y peligro</w:t>
            </w:r>
          </w:p>
        </w:tc>
        <w:tc>
          <w:tcPr>
            <w:tcW w:type="dxa" w:w="2310"/>
            <w:tcMar>
              <w:top w:w="80" w:type="dxa"/>
              <w:start w:w="120" w:type="dxa"/>
              <w:bottom w:w="80" w:type="dxa"/>
              <w:end w:w="120" w:type="dxa"/>
            </w:tcMar>
            <w:vAlign w:val="center"/>
          </w:tcPr>
          <w:p>
            <w:pPr>
              <w:spacing w:after="0"/>
            </w:pPr>
            <w:r>
              <w:rPr>
                <w:rFonts w:ascii="Calibri" w:hAnsi="Calibri"/>
                <w:color w:val="182033"/>
                <w:sz w:val="17"/>
              </w:rPr>
              <w:t>Blanco 6,57:1</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82033"/>
                <w:sz w:val="17"/>
              </w:rPr>
              <w:t>Gris 300</w:t>
            </w:r>
          </w:p>
        </w:tc>
        <w:tc>
          <w:tcPr>
            <w:tcW w:type="dxa" w:w="1800"/>
            <w:tcMar>
              <w:top w:w="80" w:type="dxa"/>
              <w:start w:w="120" w:type="dxa"/>
              <w:bottom w:w="80" w:type="dxa"/>
              <w:end w:w="120" w:type="dxa"/>
            </w:tcMar>
            <w:vAlign w:val="center"/>
          </w:tcPr>
          <w:p>
            <w:pPr>
              <w:spacing w:after="0"/>
            </w:pPr>
            <w:r>
              <w:rPr>
                <w:rFonts w:ascii="Calibri" w:hAnsi="Calibri"/>
                <w:color w:val="182033"/>
                <w:sz w:val="17"/>
              </w:rPr>
              <w:t>outline</w:t>
            </w:r>
          </w:p>
        </w:tc>
        <w:tc>
          <w:tcPr>
            <w:tcW w:type="dxa" w:w="1200"/>
            <w:tcMar>
              <w:top w:w="80" w:type="dxa"/>
              <w:start w:w="120" w:type="dxa"/>
              <w:bottom w:w="80" w:type="dxa"/>
              <w:end w:w="120" w:type="dxa"/>
            </w:tcMar>
            <w:vAlign w:val="center"/>
          </w:tcPr>
          <w:p>
            <w:pPr>
              <w:spacing w:after="0"/>
            </w:pPr>
            <w:r>
              <w:rPr>
                <w:rFonts w:ascii="Calibri" w:hAnsi="Calibri"/>
                <w:color w:val="182033"/>
                <w:sz w:val="17"/>
              </w:rPr>
              <w:t>#C8CFDC</w:t>
            </w:r>
          </w:p>
        </w:tc>
        <w:tc>
          <w:tcPr>
            <w:tcW w:type="dxa" w:w="2600"/>
            <w:tcMar>
              <w:top w:w="80" w:type="dxa"/>
              <w:start w:w="120" w:type="dxa"/>
              <w:bottom w:w="80" w:type="dxa"/>
              <w:end w:w="120" w:type="dxa"/>
            </w:tcMar>
            <w:vAlign w:val="center"/>
          </w:tcPr>
          <w:p>
            <w:pPr>
              <w:spacing w:after="0"/>
            </w:pPr>
            <w:r>
              <w:rPr>
                <w:rFonts w:ascii="Calibri" w:hAnsi="Calibri"/>
                <w:color w:val="182033"/>
                <w:sz w:val="17"/>
              </w:rPr>
              <w:t>Bordes</w:t>
            </w:r>
          </w:p>
        </w:tc>
        <w:tc>
          <w:tcPr>
            <w:tcW w:type="dxa" w:w="2310"/>
            <w:tcMar>
              <w:top w:w="80" w:type="dxa"/>
              <w:start w:w="120" w:type="dxa"/>
              <w:bottom w:w="80" w:type="dxa"/>
              <w:end w:w="120" w:type="dxa"/>
            </w:tcMar>
            <w:vAlign w:val="center"/>
          </w:tcPr>
          <w:p>
            <w:pPr>
              <w:spacing w:after="0"/>
            </w:pPr>
            <w:r>
              <w:rPr>
                <w:rFonts w:ascii="Calibri" w:hAnsi="Calibri"/>
                <w:color w:val="182033"/>
                <w:sz w:val="17"/>
              </w:rPr>
              <w:t>No transmite información solo</w:t>
            </w:r>
          </w:p>
        </w:tc>
      </w:tr>
    </w:tbl>
    <w:p>
      <w:pPr>
        <w:pStyle w:val="Caption"/>
        <w:keepNext/>
        <w:spacing w:before="80" w:after="120"/>
        <w:jc w:val="center"/>
      </w:pPr>
      <w:r>
        <w:rPr>
          <w:rFonts w:ascii="Calibri" w:hAnsi="Calibri"/>
          <w:i/>
          <w:color w:val="59657A"/>
          <w:sz w:val="18"/>
        </w:rPr>
        <w:t>Tabla 4. Escalas de dimensión y tipografía.</w:t>
      </w:r>
    </w:p>
    <w:tbl>
      <w:tblPr>
        <w:tblStyle w:val="TableGrid"/>
        <w:tblW w:type="dxa" w:w="9360"/>
        <w:tblLayout w:type="fixed"/>
        <w:tblLook w:firstColumn="1" w:firstRow="1" w:lastColumn="0" w:lastRow="0" w:noHBand="0" w:noVBand="1" w:val="04A0"/>
        <w:jc w:val="left"/>
        <w:tblInd w:w="120" w:type="dxa"/>
      </w:tblPr>
      <w:tblGrid>
        <w:gridCol w:w="1700"/>
        <w:gridCol w:w="3000"/>
        <w:gridCol w:w="4660"/>
      </w:tblGrid>
      <w:tr>
        <w:trPr>
          <w:tblHeader w:val="true"/>
          <w:cantSplit/>
        </w:trPr>
        <w:tc>
          <w:tcPr>
            <w:tcW w:type="dxa" w:w="1700"/>
            <w:tcMar>
              <w:top w:w="80" w:type="dxa"/>
              <w:start w:w="120" w:type="dxa"/>
              <w:bottom w:w="80" w:type="dxa"/>
              <w:end w:w="120" w:type="dxa"/>
            </w:tcMar>
            <w:vAlign w:val="center"/>
            <w:shd w:fill="F2F4F7"/>
          </w:tcPr>
          <w:p>
            <w:pPr>
              <w:keepNext/>
              <w:spacing w:after="0"/>
              <w:jc w:val="left"/>
            </w:pPr>
            <w:r>
              <w:rPr>
                <w:rFonts w:ascii="Calibri" w:hAnsi="Calibri"/>
                <w:b/>
                <w:color w:val="182033"/>
                <w:sz w:val="18"/>
              </w:rPr>
              <w:t>Familia</w:t>
            </w:r>
          </w:p>
        </w:tc>
        <w:tc>
          <w:tcPr>
            <w:tcW w:type="dxa" w:w="3000"/>
            <w:tcMar>
              <w:top w:w="80" w:type="dxa"/>
              <w:start w:w="120" w:type="dxa"/>
              <w:bottom w:w="80" w:type="dxa"/>
              <w:end w:w="120" w:type="dxa"/>
            </w:tcMar>
            <w:vAlign w:val="center"/>
            <w:shd w:fill="F2F4F7"/>
          </w:tcPr>
          <w:p>
            <w:pPr>
              <w:keepNext/>
              <w:spacing w:after="0"/>
              <w:jc w:val="left"/>
            </w:pPr>
            <w:r>
              <w:rPr>
                <w:rFonts w:ascii="Calibri" w:hAnsi="Calibri"/>
                <w:b/>
                <w:color w:val="182033"/>
                <w:sz w:val="18"/>
              </w:rPr>
              <w:t>Token</w:t>
            </w:r>
          </w:p>
        </w:tc>
        <w:tc>
          <w:tcPr>
            <w:tcW w:type="dxa" w:w="4660"/>
            <w:tcMar>
              <w:top w:w="80" w:type="dxa"/>
              <w:start w:w="120" w:type="dxa"/>
              <w:bottom w:w="80" w:type="dxa"/>
              <w:end w:w="120" w:type="dxa"/>
            </w:tcMar>
            <w:vAlign w:val="center"/>
            <w:shd w:fill="F2F4F7"/>
          </w:tcPr>
          <w:p>
            <w:pPr>
              <w:keepNext/>
              <w:spacing w:after="0"/>
              <w:jc w:val="left"/>
            </w:pPr>
            <w:r>
              <w:rPr>
                <w:rFonts w:ascii="Calibri" w:hAnsi="Calibri"/>
                <w:b/>
                <w:color w:val="182033"/>
                <w:sz w:val="18"/>
              </w:rPr>
              <w:t>Escala</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82033"/>
                <w:sz w:val="18"/>
              </w:rPr>
              <w:t>Espaciado</w:t>
            </w:r>
          </w:p>
        </w:tc>
        <w:tc>
          <w:tcPr>
            <w:tcW w:type="dxa" w:w="3000"/>
            <w:tcMar>
              <w:top w:w="80" w:type="dxa"/>
              <w:start w:w="120" w:type="dxa"/>
              <w:bottom w:w="80" w:type="dxa"/>
              <w:end w:w="120" w:type="dxa"/>
            </w:tcMar>
            <w:vAlign w:val="center"/>
          </w:tcPr>
          <w:p>
            <w:pPr>
              <w:spacing w:after="0"/>
            </w:pPr>
            <w:r>
              <w:rPr>
                <w:rFonts w:ascii="Calibri" w:hAnsi="Calibri"/>
                <w:color w:val="182033"/>
                <w:sz w:val="18"/>
              </w:rPr>
              <w:t>space1, 2, 3, 4, 6, 8, 12</w:t>
            </w:r>
          </w:p>
        </w:tc>
        <w:tc>
          <w:tcPr>
            <w:tcW w:type="dxa" w:w="4660"/>
            <w:tcMar>
              <w:top w:w="80" w:type="dxa"/>
              <w:start w:w="120" w:type="dxa"/>
              <w:bottom w:w="80" w:type="dxa"/>
              <w:end w:w="120" w:type="dxa"/>
            </w:tcMar>
            <w:vAlign w:val="center"/>
          </w:tcPr>
          <w:p>
            <w:pPr>
              <w:spacing w:after="0"/>
            </w:pPr>
            <w:r>
              <w:rPr>
                <w:rFonts w:ascii="Calibri" w:hAnsi="Calibri"/>
                <w:color w:val="182033"/>
                <w:sz w:val="18"/>
              </w:rPr>
              <w:t>4, 8, 12, 16, 24, 32, 48 px</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82033"/>
                <w:sz w:val="18"/>
              </w:rPr>
              <w:t>Radios</w:t>
            </w:r>
          </w:p>
        </w:tc>
        <w:tc>
          <w:tcPr>
            <w:tcW w:type="dxa" w:w="3000"/>
            <w:tcMar>
              <w:top w:w="80" w:type="dxa"/>
              <w:start w:w="120" w:type="dxa"/>
              <w:bottom w:w="80" w:type="dxa"/>
              <w:end w:w="120" w:type="dxa"/>
            </w:tcMar>
            <w:vAlign w:val="center"/>
          </w:tcPr>
          <w:p>
            <w:pPr>
              <w:spacing w:after="0"/>
            </w:pPr>
            <w:r>
              <w:rPr>
                <w:rFonts w:ascii="Calibri" w:hAnsi="Calibri"/>
                <w:color w:val="182033"/>
                <w:sz w:val="18"/>
              </w:rPr>
              <w:t>radiusSm, Md, Lg</w:t>
            </w:r>
          </w:p>
        </w:tc>
        <w:tc>
          <w:tcPr>
            <w:tcW w:type="dxa" w:w="4660"/>
            <w:tcMar>
              <w:top w:w="80" w:type="dxa"/>
              <w:start w:w="120" w:type="dxa"/>
              <w:bottom w:w="80" w:type="dxa"/>
              <w:end w:w="120" w:type="dxa"/>
            </w:tcMar>
            <w:vAlign w:val="center"/>
          </w:tcPr>
          <w:p>
            <w:pPr>
              <w:spacing w:after="0"/>
            </w:pPr>
            <w:r>
              <w:rPr>
                <w:rFonts w:ascii="Calibri" w:hAnsi="Calibri"/>
                <w:color w:val="182033"/>
                <w:sz w:val="18"/>
              </w:rPr>
              <w:t>10, 16, 24 px</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82033"/>
                <w:sz w:val="18"/>
              </w:rPr>
              <w:t>Interacción</w:t>
            </w:r>
          </w:p>
        </w:tc>
        <w:tc>
          <w:tcPr>
            <w:tcW w:type="dxa" w:w="3000"/>
            <w:tcMar>
              <w:top w:w="80" w:type="dxa"/>
              <w:start w:w="120" w:type="dxa"/>
              <w:bottom w:w="80" w:type="dxa"/>
              <w:end w:w="120" w:type="dxa"/>
            </w:tcMar>
            <w:vAlign w:val="center"/>
          </w:tcPr>
          <w:p>
            <w:pPr>
              <w:spacing w:after="0"/>
            </w:pPr>
            <w:r>
              <w:rPr>
                <w:rFonts w:ascii="Calibri" w:hAnsi="Calibri"/>
                <w:color w:val="182033"/>
                <w:sz w:val="18"/>
              </w:rPr>
              <w:t>touchTarget</w:t>
            </w:r>
          </w:p>
        </w:tc>
        <w:tc>
          <w:tcPr>
            <w:tcW w:type="dxa" w:w="4660"/>
            <w:tcMar>
              <w:top w:w="80" w:type="dxa"/>
              <w:start w:w="120" w:type="dxa"/>
              <w:bottom w:w="80" w:type="dxa"/>
              <w:end w:w="120" w:type="dxa"/>
            </w:tcMar>
            <w:vAlign w:val="center"/>
          </w:tcPr>
          <w:p>
            <w:pPr>
              <w:spacing w:after="0"/>
            </w:pPr>
            <w:r>
              <w:rPr>
                <w:rFonts w:ascii="Calibri" w:hAnsi="Calibri"/>
                <w:color w:val="182033"/>
                <w:sz w:val="18"/>
              </w:rPr>
              <w:t>48 px mínimo</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82033"/>
                <w:sz w:val="18"/>
              </w:rPr>
              <w:t>Contenido</w:t>
            </w:r>
          </w:p>
        </w:tc>
        <w:tc>
          <w:tcPr>
            <w:tcW w:type="dxa" w:w="3000"/>
            <w:tcMar>
              <w:top w:w="80" w:type="dxa"/>
              <w:start w:w="120" w:type="dxa"/>
              <w:bottom w:w="80" w:type="dxa"/>
              <w:end w:w="120" w:type="dxa"/>
            </w:tcMar>
            <w:vAlign w:val="center"/>
          </w:tcPr>
          <w:p>
            <w:pPr>
              <w:spacing w:after="0"/>
            </w:pPr>
            <w:r>
              <w:rPr>
                <w:rFonts w:ascii="Calibri" w:hAnsi="Calibri"/>
                <w:color w:val="182033"/>
                <w:sz w:val="18"/>
              </w:rPr>
              <w:t>contentMaxWidth</w:t>
            </w:r>
          </w:p>
        </w:tc>
        <w:tc>
          <w:tcPr>
            <w:tcW w:type="dxa" w:w="4660"/>
            <w:tcMar>
              <w:top w:w="80" w:type="dxa"/>
              <w:start w:w="120" w:type="dxa"/>
              <w:bottom w:w="80" w:type="dxa"/>
              <w:end w:w="120" w:type="dxa"/>
            </w:tcMar>
            <w:vAlign w:val="center"/>
          </w:tcPr>
          <w:p>
            <w:pPr>
              <w:spacing w:after="0"/>
            </w:pPr>
            <w:r>
              <w:rPr>
                <w:rFonts w:ascii="Calibri" w:hAnsi="Calibri"/>
                <w:color w:val="182033"/>
                <w:sz w:val="18"/>
              </w:rPr>
              <w:t>1040 px</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82033"/>
                <w:sz w:val="18"/>
              </w:rPr>
              <w:t>Tipografía</w:t>
            </w:r>
          </w:p>
        </w:tc>
        <w:tc>
          <w:tcPr>
            <w:tcW w:type="dxa" w:w="3000"/>
            <w:tcMar>
              <w:top w:w="80" w:type="dxa"/>
              <w:start w:w="120" w:type="dxa"/>
              <w:bottom w:w="80" w:type="dxa"/>
              <w:end w:w="120" w:type="dxa"/>
            </w:tcMar>
            <w:vAlign w:val="center"/>
          </w:tcPr>
          <w:p>
            <w:pPr>
              <w:spacing w:after="0"/>
            </w:pPr>
            <w:r>
              <w:rPr>
                <w:rFonts w:ascii="Calibri" w:hAnsi="Calibri"/>
                <w:color w:val="182033"/>
                <w:sz w:val="18"/>
              </w:rPr>
              <w:t>display / headline / title / body / label</w:t>
            </w:r>
          </w:p>
        </w:tc>
        <w:tc>
          <w:tcPr>
            <w:tcW w:type="dxa" w:w="4660"/>
            <w:tcMar>
              <w:top w:w="80" w:type="dxa"/>
              <w:start w:w="120" w:type="dxa"/>
              <w:bottom w:w="80" w:type="dxa"/>
              <w:end w:w="120" w:type="dxa"/>
            </w:tcMar>
            <w:vAlign w:val="center"/>
          </w:tcPr>
          <w:p>
            <w:pPr>
              <w:spacing w:after="0"/>
            </w:pPr>
            <w:r>
              <w:rPr>
                <w:rFonts w:ascii="Calibri" w:hAnsi="Calibri"/>
                <w:color w:val="182033"/>
                <w:sz w:val="18"/>
              </w:rPr>
              <w:t>36 / 28-22 / 20-16 / 16-14 / 15-13 px</w:t>
            </w:r>
          </w:p>
        </w:tc>
      </w:tr>
    </w:tbl>
    <w:p>
      <w:pPr>
        <w:pStyle w:val="Heading1"/>
      </w:pPr>
      <w:r>
        <w:t>3. Catálogo de componentes</w:t>
      </w:r>
    </w:p>
    <w:p>
      <w:r>
        <w:t>Se aplicó la regla de las tres apariciones: los campos y botones aparecen en acceso, registro y editor; NoteCard representa cada elemento del listado; StatePanel concentra tres estados repetidos de consulta.</w:t>
      </w:r>
    </w:p>
    <w:p>
      <w:pPr>
        <w:pStyle w:val="Caption"/>
        <w:keepNext/>
        <w:spacing w:before="80" w:after="120"/>
        <w:jc w:val="center"/>
      </w:pPr>
      <w:r>
        <w:rPr>
          <w:rFonts w:ascii="Calibri" w:hAnsi="Calibri"/>
          <w:i/>
          <w:color w:val="59657A"/>
          <w:sz w:val="18"/>
        </w:rPr>
        <w:t>Tabla 5. Propósito, interfaz pública y estados del catálogo.</w:t>
      </w:r>
    </w:p>
    <w:tbl>
      <w:tblPr>
        <w:tblStyle w:val="TableGrid"/>
        <w:tblW w:type="dxa" w:w="9360"/>
        <w:tblLayout w:type="fixed"/>
        <w:tblLook w:firstColumn="1" w:firstRow="1" w:lastColumn="0" w:lastRow="0" w:noHBand="0" w:noVBand="1" w:val="04A0"/>
        <w:jc w:val="left"/>
        <w:tblInd w:w="120" w:type="dxa"/>
      </w:tblPr>
      <w:tblGrid>
        <w:gridCol w:w="1500"/>
        <w:gridCol w:w="1900"/>
        <w:gridCol w:w="3600"/>
        <w:gridCol w:w="2360"/>
      </w:tblGrid>
      <w:tr>
        <w:trPr>
          <w:tblHeader w:val="true"/>
          <w:cantSplit/>
        </w:trPr>
        <w:tc>
          <w:tcPr>
            <w:tcW w:type="dxa" w:w="1500"/>
            <w:tcMar>
              <w:top w:w="80" w:type="dxa"/>
              <w:start w:w="120" w:type="dxa"/>
              <w:bottom w:w="80" w:type="dxa"/>
              <w:end w:w="120" w:type="dxa"/>
            </w:tcMar>
            <w:vAlign w:val="center"/>
            <w:shd w:fill="F2F4F7"/>
          </w:tcPr>
          <w:p>
            <w:pPr>
              <w:keepNext/>
              <w:spacing w:after="0"/>
              <w:jc w:val="left"/>
            </w:pPr>
            <w:r>
              <w:rPr>
                <w:rFonts w:ascii="Calibri" w:hAnsi="Calibri"/>
                <w:b/>
                <w:color w:val="182033"/>
                <w:sz w:val="17"/>
              </w:rPr>
              <w:t>Componente</w:t>
            </w:r>
          </w:p>
        </w:tc>
        <w:tc>
          <w:tcPr>
            <w:tcW w:type="dxa" w:w="1900"/>
            <w:tcMar>
              <w:top w:w="80" w:type="dxa"/>
              <w:start w:w="120" w:type="dxa"/>
              <w:bottom w:w="80" w:type="dxa"/>
              <w:end w:w="120" w:type="dxa"/>
            </w:tcMar>
            <w:vAlign w:val="center"/>
            <w:shd w:fill="F2F4F7"/>
          </w:tcPr>
          <w:p>
            <w:pPr>
              <w:keepNext/>
              <w:spacing w:after="0"/>
              <w:jc w:val="left"/>
            </w:pPr>
            <w:r>
              <w:rPr>
                <w:rFonts w:ascii="Calibri" w:hAnsi="Calibri"/>
                <w:b/>
                <w:color w:val="182033"/>
                <w:sz w:val="17"/>
              </w:rPr>
              <w:t>Propósito</w:t>
            </w:r>
          </w:p>
        </w:tc>
        <w:tc>
          <w:tcPr>
            <w:tcW w:type="dxa" w:w="3600"/>
            <w:tcMar>
              <w:top w:w="80" w:type="dxa"/>
              <w:start w:w="120" w:type="dxa"/>
              <w:bottom w:w="80" w:type="dxa"/>
              <w:end w:w="120" w:type="dxa"/>
            </w:tcMar>
            <w:vAlign w:val="center"/>
            <w:shd w:fill="F2F4F7"/>
          </w:tcPr>
          <w:p>
            <w:pPr>
              <w:keepNext/>
              <w:spacing w:after="0"/>
              <w:jc w:val="left"/>
            </w:pPr>
            <w:r>
              <w:rPr>
                <w:rFonts w:ascii="Calibri" w:hAnsi="Calibri"/>
                <w:b/>
                <w:color w:val="182033"/>
                <w:sz w:val="17"/>
              </w:rPr>
              <w:t>Interfaz pública</w:t>
            </w:r>
          </w:p>
        </w:tc>
        <w:tc>
          <w:tcPr>
            <w:tcW w:type="dxa" w:w="2360"/>
            <w:tcMar>
              <w:top w:w="80" w:type="dxa"/>
              <w:start w:w="120" w:type="dxa"/>
              <w:bottom w:w="80" w:type="dxa"/>
              <w:end w:w="120" w:type="dxa"/>
            </w:tcMar>
            <w:vAlign w:val="center"/>
            <w:shd w:fill="F2F4F7"/>
          </w:tcPr>
          <w:p>
            <w:pPr>
              <w:keepNext/>
              <w:spacing w:after="0"/>
              <w:jc w:val="left"/>
            </w:pPr>
            <w:r>
              <w:rPr>
                <w:rFonts w:ascii="Calibri" w:hAnsi="Calibri"/>
                <w:b/>
                <w:color w:val="182033"/>
                <w:sz w:val="17"/>
              </w:rPr>
              <w:t>Estados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7"/>
              </w:rPr>
              <w:t>AppButton</w:t>
            </w:r>
          </w:p>
        </w:tc>
        <w:tc>
          <w:tcPr>
            <w:tcW w:type="dxa" w:w="1900"/>
            <w:tcMar>
              <w:top w:w="80" w:type="dxa"/>
              <w:start w:w="120" w:type="dxa"/>
              <w:bottom w:w="80" w:type="dxa"/>
              <w:end w:w="120" w:type="dxa"/>
            </w:tcMar>
            <w:vAlign w:val="center"/>
          </w:tcPr>
          <w:p>
            <w:pPr>
              <w:spacing w:after="0"/>
            </w:pPr>
            <w:r>
              <w:rPr>
                <w:rFonts w:ascii="Calibri" w:hAnsi="Calibri"/>
                <w:color w:val="182033"/>
                <w:sz w:val="17"/>
              </w:rPr>
              <w:t>Acción uniforme y accesible</w:t>
            </w:r>
          </w:p>
        </w:tc>
        <w:tc>
          <w:tcPr>
            <w:tcW w:type="dxa" w:w="3600"/>
            <w:tcMar>
              <w:top w:w="80" w:type="dxa"/>
              <w:start w:w="120" w:type="dxa"/>
              <w:bottom w:w="80" w:type="dxa"/>
              <w:end w:w="120" w:type="dxa"/>
            </w:tcMar>
            <w:vAlign w:val="center"/>
          </w:tcPr>
          <w:p>
            <w:pPr>
              <w:spacing w:after="0"/>
            </w:pPr>
            <w:r>
              <w:rPr>
                <w:rFonts w:ascii="Calibri" w:hAnsi="Calibri"/>
                <w:color w:val="182033"/>
                <w:sz w:val="17"/>
              </w:rPr>
              <w:t>label, onPressed, icon, isLoading, variant, expand</w:t>
            </w:r>
          </w:p>
        </w:tc>
        <w:tc>
          <w:tcPr>
            <w:tcW w:type="dxa" w:w="2360"/>
            <w:tcMar>
              <w:top w:w="80" w:type="dxa"/>
              <w:start w:w="120" w:type="dxa"/>
              <w:bottom w:w="80" w:type="dxa"/>
              <w:end w:w="120" w:type="dxa"/>
            </w:tcMar>
            <w:vAlign w:val="center"/>
          </w:tcPr>
          <w:p>
            <w:pPr>
              <w:spacing w:after="0"/>
            </w:pPr>
            <w:r>
              <w:rPr>
                <w:rFonts w:ascii="Calibri" w:hAnsi="Calibri"/>
                <w:color w:val="182033"/>
                <w:sz w:val="17"/>
              </w:rPr>
              <w:t>primario, secundario, peligro, deshabilitado, carga</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7"/>
              </w:rPr>
              <w:t>AppTextField</w:t>
            </w:r>
          </w:p>
        </w:tc>
        <w:tc>
          <w:tcPr>
            <w:tcW w:type="dxa" w:w="1900"/>
            <w:tcMar>
              <w:top w:w="80" w:type="dxa"/>
              <w:start w:w="120" w:type="dxa"/>
              <w:bottom w:w="80" w:type="dxa"/>
              <w:end w:w="120" w:type="dxa"/>
            </w:tcMar>
            <w:vAlign w:val="center"/>
          </w:tcPr>
          <w:p>
            <w:pPr>
              <w:spacing w:after="0"/>
            </w:pPr>
            <w:r>
              <w:rPr>
                <w:rFonts w:ascii="Calibri" w:hAnsi="Calibri"/>
                <w:color w:val="182033"/>
                <w:sz w:val="17"/>
              </w:rPr>
              <w:t>Entrada etiquetada</w:t>
            </w:r>
          </w:p>
        </w:tc>
        <w:tc>
          <w:tcPr>
            <w:tcW w:type="dxa" w:w="3600"/>
            <w:tcMar>
              <w:top w:w="80" w:type="dxa"/>
              <w:start w:w="120" w:type="dxa"/>
              <w:bottom w:w="80" w:type="dxa"/>
              <w:end w:w="120" w:type="dxa"/>
            </w:tcMar>
            <w:vAlign w:val="center"/>
          </w:tcPr>
          <w:p>
            <w:pPr>
              <w:spacing w:after="0"/>
            </w:pPr>
            <w:r>
              <w:rPr>
                <w:rFonts w:ascii="Calibri" w:hAnsi="Calibri"/>
                <w:color w:val="182033"/>
                <w:sz w:val="17"/>
              </w:rPr>
              <w:t>controller, label, hint, icon, validator, obscureText, maxLines, enabled</w:t>
            </w:r>
          </w:p>
        </w:tc>
        <w:tc>
          <w:tcPr>
            <w:tcW w:type="dxa" w:w="2360"/>
            <w:tcMar>
              <w:top w:w="80" w:type="dxa"/>
              <w:start w:w="120" w:type="dxa"/>
              <w:bottom w:w="80" w:type="dxa"/>
              <w:end w:w="120" w:type="dxa"/>
            </w:tcMar>
            <w:vAlign w:val="center"/>
          </w:tcPr>
          <w:p>
            <w:pPr>
              <w:spacing w:after="0"/>
            </w:pPr>
            <w:r>
              <w:rPr>
                <w:rFonts w:ascii="Calibri" w:hAnsi="Calibri"/>
                <w:color w:val="182033"/>
                <w:sz w:val="17"/>
              </w:rPr>
              <w:t>vacío, valor, error, deshabilitado</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7"/>
              </w:rPr>
              <w:t>NoteCard</w:t>
            </w:r>
          </w:p>
        </w:tc>
        <w:tc>
          <w:tcPr>
            <w:tcW w:type="dxa" w:w="1900"/>
            <w:tcMar>
              <w:top w:w="80" w:type="dxa"/>
              <w:start w:w="120" w:type="dxa"/>
              <w:bottom w:w="80" w:type="dxa"/>
              <w:end w:w="120" w:type="dxa"/>
            </w:tcMar>
            <w:vAlign w:val="center"/>
          </w:tcPr>
          <w:p>
            <w:pPr>
              <w:spacing w:after="0"/>
            </w:pPr>
            <w:r>
              <w:rPr>
                <w:rFonts w:ascii="Calibri" w:hAnsi="Calibri"/>
                <w:color w:val="182033"/>
                <w:sz w:val="17"/>
              </w:rPr>
              <w:t>Presentar una nota</w:t>
            </w:r>
          </w:p>
        </w:tc>
        <w:tc>
          <w:tcPr>
            <w:tcW w:type="dxa" w:w="3600"/>
            <w:tcMar>
              <w:top w:w="80" w:type="dxa"/>
              <w:start w:w="120" w:type="dxa"/>
              <w:bottom w:w="80" w:type="dxa"/>
              <w:end w:w="120" w:type="dxa"/>
            </w:tcMar>
            <w:vAlign w:val="center"/>
          </w:tcPr>
          <w:p>
            <w:pPr>
              <w:spacing w:after="0"/>
            </w:pPr>
            <w:r>
              <w:rPr>
                <w:rFonts w:ascii="Calibri" w:hAnsi="Calibri"/>
                <w:color w:val="182033"/>
                <w:sz w:val="17"/>
              </w:rPr>
              <w:t>note, onEdit, onDelete</w:t>
            </w:r>
          </w:p>
        </w:tc>
        <w:tc>
          <w:tcPr>
            <w:tcW w:type="dxa" w:w="2360"/>
            <w:tcMar>
              <w:top w:w="80" w:type="dxa"/>
              <w:start w:w="120" w:type="dxa"/>
              <w:bottom w:w="80" w:type="dxa"/>
              <w:end w:w="120" w:type="dxa"/>
            </w:tcMar>
            <w:vAlign w:val="center"/>
          </w:tcPr>
          <w:p>
            <w:pPr>
              <w:spacing w:after="0"/>
            </w:pPr>
            <w:r>
              <w:rPr>
                <w:rFonts w:ascii="Calibri" w:hAnsi="Calibri"/>
                <w:color w:val="182033"/>
                <w:sz w:val="17"/>
              </w:rPr>
              <w:t>lectura, editable, eliminable, truncado</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82033"/>
                <w:sz w:val="17"/>
              </w:rPr>
              <w:t>StatePanel</w:t>
            </w:r>
          </w:p>
        </w:tc>
        <w:tc>
          <w:tcPr>
            <w:tcW w:type="dxa" w:w="1900"/>
            <w:tcMar>
              <w:top w:w="80" w:type="dxa"/>
              <w:start w:w="120" w:type="dxa"/>
              <w:bottom w:w="80" w:type="dxa"/>
              <w:end w:w="120" w:type="dxa"/>
            </w:tcMar>
            <w:vAlign w:val="center"/>
          </w:tcPr>
          <w:p>
            <w:pPr>
              <w:spacing w:after="0"/>
            </w:pPr>
            <w:r>
              <w:rPr>
                <w:rFonts w:ascii="Calibri" w:hAnsi="Calibri"/>
                <w:color w:val="182033"/>
                <w:sz w:val="17"/>
              </w:rPr>
              <w:t>Explicar estado de consulta</w:t>
            </w:r>
          </w:p>
        </w:tc>
        <w:tc>
          <w:tcPr>
            <w:tcW w:type="dxa" w:w="3600"/>
            <w:tcMar>
              <w:top w:w="80" w:type="dxa"/>
              <w:start w:w="120" w:type="dxa"/>
              <w:bottom w:w="80" w:type="dxa"/>
              <w:end w:w="120" w:type="dxa"/>
            </w:tcMar>
            <w:vAlign w:val="center"/>
          </w:tcPr>
          <w:p>
            <w:pPr>
              <w:spacing w:after="0"/>
            </w:pPr>
            <w:r>
              <w:rPr>
                <w:rFonts w:ascii="Calibri" w:hAnsi="Calibri"/>
                <w:color w:val="182033"/>
                <w:sz w:val="17"/>
              </w:rPr>
              <w:t>type, title, message, actionLabel, onAction</w:t>
            </w:r>
          </w:p>
        </w:tc>
        <w:tc>
          <w:tcPr>
            <w:tcW w:type="dxa" w:w="2360"/>
            <w:tcMar>
              <w:top w:w="80" w:type="dxa"/>
              <w:start w:w="120" w:type="dxa"/>
              <w:bottom w:w="80" w:type="dxa"/>
              <w:end w:w="120" w:type="dxa"/>
            </w:tcMar>
            <w:vAlign w:val="center"/>
          </w:tcPr>
          <w:p>
            <w:pPr>
              <w:spacing w:after="0"/>
            </w:pPr>
            <w:r>
              <w:rPr>
                <w:rFonts w:ascii="Calibri" w:hAnsi="Calibri"/>
                <w:color w:val="182033"/>
                <w:sz w:val="17"/>
              </w:rPr>
              <w:t>carga, vacío, error</w:t>
            </w:r>
          </w:p>
        </w:tc>
      </w:tr>
    </w:tbl>
    <w:p>
      <w:pPr>
        <w:pStyle w:val="Heading1"/>
      </w:pPr>
      <w:r>
        <w:t>4. Pantalla ensamblada y estados</w:t>
      </w:r>
    </w:p>
    <w:p>
      <w:pPr>
        <w:spacing w:after="100"/>
      </w:pPr>
      <w:r>
        <w:rPr>
          <w:rFonts w:ascii="Calibri" w:hAnsi="Calibri"/>
          <w:b/>
          <w:color w:val="1F4D78"/>
        </w:rPr>
        <w:t xml:space="preserve">Flujo: </w:t>
      </w:r>
      <w:r>
        <w:rPr>
          <w:rFonts w:ascii="Calibri" w:hAnsi="Calibri"/>
          <w:color w:val="182033"/>
        </w:rPr>
        <w:t>LoginPage / RegisterPage -&gt; ApiService -&gt; NotesPage -&gt; NoteEditorDialog.</w:t>
      </w:r>
    </w:p>
    <w:p>
      <w:pPr>
        <w:spacing w:after="100"/>
      </w:pPr>
      <w:r>
        <w:rPr>
          <w:rFonts w:ascii="Calibri" w:hAnsi="Calibri"/>
          <w:b/>
          <w:color w:val="1F4D78"/>
        </w:rPr>
        <w:t xml:space="preserve">Delegación: </w:t>
      </w:r>
      <w:r>
        <w:rPr>
          <w:rFonts w:ascii="Calibri" w:hAnsi="Calibri"/>
          <w:color w:val="182033"/>
        </w:rPr>
        <w:t>NoteCard solo emite onEdit y onDelete; NotesPage decide abrir diálogos y llamar a la API.</w:t>
      </w:r>
    </w:p>
    <w:p>
      <w:pPr>
        <w:spacing w:after="100"/>
      </w:pPr>
      <w:r>
        <w:rPr>
          <w:rFonts w:ascii="Calibri" w:hAnsi="Calibri"/>
          <w:b/>
          <w:color w:val="1F4D78"/>
        </w:rPr>
        <w:t xml:space="preserve">Recuperación: </w:t>
      </w:r>
      <w:r>
        <w:rPr>
          <w:rFonts w:ascii="Calibri" w:hAnsi="Calibri"/>
          <w:color w:val="182033"/>
        </w:rPr>
        <w:t>StatePanel ofrece reintento en error y creación en vacío; RefreshIndicator permite actualización manual.</w:t>
      </w:r>
    </w:p>
    <w:p>
      <w:pPr>
        <w:pStyle w:val="Caption"/>
        <w:keepNext/>
        <w:spacing w:before="80" w:after="120"/>
        <w:jc w:val="center"/>
      </w:pPr>
      <w:r>
        <w:rPr>
          <w:rFonts w:ascii="Calibri" w:hAnsi="Calibri"/>
          <w:i/>
          <w:color w:val="59657A"/>
          <w:sz w:val="18"/>
        </w:rPr>
        <w:t>Tabla 6. Máquina de estados de NotesPage.</w:t>
      </w:r>
    </w:p>
    <w:tbl>
      <w:tblPr>
        <w:tblStyle w:val="TableGrid"/>
        <w:tblW w:type="dxa" w:w="9360"/>
        <w:tblLayout w:type="fixed"/>
        <w:tblLook w:firstColumn="1" w:firstRow="1" w:lastColumn="0" w:lastRow="0" w:noHBand="0" w:noVBand="1" w:val="04A0"/>
        <w:jc w:val="left"/>
        <w:tblInd w:w="120" w:type="dxa"/>
      </w:tblPr>
      <w:tblGrid>
        <w:gridCol w:w="1400"/>
        <w:gridCol w:w="2400"/>
        <w:gridCol w:w="3300"/>
        <w:gridCol w:w="2260"/>
      </w:tblGrid>
      <w:tr>
        <w:trPr>
          <w:tblHeader w:val="true"/>
          <w:cantSplit/>
        </w:trPr>
        <w:tc>
          <w:tcPr>
            <w:tcW w:type="dxa" w:w="1400"/>
            <w:tcMar>
              <w:top w:w="80" w:type="dxa"/>
              <w:start w:w="120" w:type="dxa"/>
              <w:bottom w:w="80" w:type="dxa"/>
              <w:end w:w="120" w:type="dxa"/>
            </w:tcMar>
            <w:vAlign w:val="center"/>
            <w:shd w:fill="F2F4F7"/>
          </w:tcPr>
          <w:p>
            <w:pPr>
              <w:keepNext/>
              <w:spacing w:after="0"/>
              <w:jc w:val="left"/>
            </w:pPr>
            <w:r>
              <w:rPr>
                <w:rFonts w:ascii="Calibri" w:hAnsi="Calibri"/>
                <w:b/>
                <w:color w:val="182033"/>
                <w:sz w:val="17"/>
              </w:rPr>
              <w:t>Estado</w:t>
            </w:r>
          </w:p>
        </w:tc>
        <w:tc>
          <w:tcPr>
            <w:tcW w:type="dxa" w:w="2400"/>
            <w:tcMar>
              <w:top w:w="80" w:type="dxa"/>
              <w:start w:w="120" w:type="dxa"/>
              <w:bottom w:w="80" w:type="dxa"/>
              <w:end w:w="120" w:type="dxa"/>
            </w:tcMar>
            <w:vAlign w:val="center"/>
            <w:shd w:fill="F2F4F7"/>
          </w:tcPr>
          <w:p>
            <w:pPr>
              <w:keepNext/>
              <w:spacing w:after="0"/>
              <w:jc w:val="left"/>
            </w:pPr>
            <w:r>
              <w:rPr>
                <w:rFonts w:ascii="Calibri" w:hAnsi="Calibri"/>
                <w:b/>
                <w:color w:val="182033"/>
                <w:sz w:val="17"/>
              </w:rPr>
              <w:t>Entrada</w:t>
            </w:r>
          </w:p>
        </w:tc>
        <w:tc>
          <w:tcPr>
            <w:tcW w:type="dxa" w:w="3300"/>
            <w:tcMar>
              <w:top w:w="80" w:type="dxa"/>
              <w:start w:w="120" w:type="dxa"/>
              <w:bottom w:w="80" w:type="dxa"/>
              <w:end w:w="120" w:type="dxa"/>
            </w:tcMar>
            <w:vAlign w:val="center"/>
            <w:shd w:fill="F2F4F7"/>
          </w:tcPr>
          <w:p>
            <w:pPr>
              <w:keepNext/>
              <w:spacing w:after="0"/>
              <w:jc w:val="left"/>
            </w:pPr>
            <w:r>
              <w:rPr>
                <w:rFonts w:ascii="Calibri" w:hAnsi="Calibri"/>
                <w:b/>
                <w:color w:val="182033"/>
                <w:sz w:val="17"/>
              </w:rPr>
              <w:t>Representación</w:t>
            </w:r>
          </w:p>
        </w:tc>
        <w:tc>
          <w:tcPr>
            <w:tcW w:type="dxa" w:w="2260"/>
            <w:tcMar>
              <w:top w:w="80" w:type="dxa"/>
              <w:start w:w="120" w:type="dxa"/>
              <w:bottom w:w="80" w:type="dxa"/>
              <w:end w:w="120" w:type="dxa"/>
            </w:tcMar>
            <w:vAlign w:val="center"/>
            <w:shd w:fill="F2F4F7"/>
          </w:tcPr>
          <w:p>
            <w:pPr>
              <w:keepNext/>
              <w:spacing w:after="0"/>
              <w:jc w:val="left"/>
            </w:pPr>
            <w:r>
              <w:rPr>
                <w:rFonts w:ascii="Calibri" w:hAnsi="Calibri"/>
                <w:b/>
                <w:color w:val="182033"/>
                <w:sz w:val="17"/>
              </w:rPr>
              <w:t>Salida</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82033"/>
                <w:sz w:val="17"/>
              </w:rPr>
              <w:t>loading</w:t>
            </w:r>
          </w:p>
        </w:tc>
        <w:tc>
          <w:tcPr>
            <w:tcW w:type="dxa" w:w="2400"/>
            <w:tcMar>
              <w:top w:w="80" w:type="dxa"/>
              <w:start w:w="120" w:type="dxa"/>
              <w:bottom w:w="80" w:type="dxa"/>
              <w:end w:w="120" w:type="dxa"/>
            </w:tcMar>
            <w:vAlign w:val="center"/>
          </w:tcPr>
          <w:p>
            <w:pPr>
              <w:spacing w:after="0"/>
            </w:pPr>
            <w:r>
              <w:rPr>
                <w:rFonts w:ascii="Calibri" w:hAnsi="Calibri"/>
                <w:color w:val="182033"/>
                <w:sz w:val="17"/>
              </w:rPr>
              <w:t>Inicio o actualización</w:t>
            </w:r>
          </w:p>
        </w:tc>
        <w:tc>
          <w:tcPr>
            <w:tcW w:type="dxa" w:w="3300"/>
            <w:tcMar>
              <w:top w:w="80" w:type="dxa"/>
              <w:start w:w="120" w:type="dxa"/>
              <w:bottom w:w="80" w:type="dxa"/>
              <w:end w:w="120" w:type="dxa"/>
            </w:tcMar>
            <w:vAlign w:val="center"/>
          </w:tcPr>
          <w:p>
            <w:pPr>
              <w:spacing w:after="0"/>
            </w:pPr>
            <w:r>
              <w:rPr>
                <w:rFonts w:ascii="Calibri" w:hAnsi="Calibri"/>
                <w:color w:val="182033"/>
                <w:sz w:val="17"/>
              </w:rPr>
              <w:t>Indicador + texto Cargando tus notas</w:t>
            </w:r>
          </w:p>
        </w:tc>
        <w:tc>
          <w:tcPr>
            <w:tcW w:type="dxa" w:w="2260"/>
            <w:tcMar>
              <w:top w:w="80" w:type="dxa"/>
              <w:start w:w="120" w:type="dxa"/>
              <w:bottom w:w="80" w:type="dxa"/>
              <w:end w:w="120" w:type="dxa"/>
            </w:tcMar>
            <w:vAlign w:val="center"/>
          </w:tcPr>
          <w:p>
            <w:pPr>
              <w:spacing w:after="0"/>
            </w:pPr>
            <w:r>
              <w:rPr>
                <w:rFonts w:ascii="Calibri" w:hAnsi="Calibri"/>
                <w:color w:val="182033"/>
                <w:sz w:val="17"/>
              </w:rPr>
              <w:t>Espera o gesto de refrescar</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82033"/>
                <w:sz w:val="17"/>
              </w:rPr>
              <w:t>empty</w:t>
            </w:r>
          </w:p>
        </w:tc>
        <w:tc>
          <w:tcPr>
            <w:tcW w:type="dxa" w:w="2400"/>
            <w:tcMar>
              <w:top w:w="80" w:type="dxa"/>
              <w:start w:w="120" w:type="dxa"/>
              <w:bottom w:w="80" w:type="dxa"/>
              <w:end w:w="120" w:type="dxa"/>
            </w:tcMar>
            <w:vAlign w:val="center"/>
          </w:tcPr>
          <w:p>
            <w:pPr>
              <w:spacing w:after="0"/>
            </w:pPr>
            <w:r>
              <w:rPr>
                <w:rFonts w:ascii="Calibri" w:hAnsi="Calibri"/>
                <w:color w:val="182033"/>
                <w:sz w:val="17"/>
              </w:rPr>
              <w:t>GET devuelve lista vacía</w:t>
            </w:r>
          </w:p>
        </w:tc>
        <w:tc>
          <w:tcPr>
            <w:tcW w:type="dxa" w:w="3300"/>
            <w:tcMar>
              <w:top w:w="80" w:type="dxa"/>
              <w:start w:w="120" w:type="dxa"/>
              <w:bottom w:w="80" w:type="dxa"/>
              <w:end w:w="120" w:type="dxa"/>
            </w:tcMar>
            <w:vAlign w:val="center"/>
          </w:tcPr>
          <w:p>
            <w:pPr>
              <w:spacing w:after="0"/>
            </w:pPr>
            <w:r>
              <w:rPr>
                <w:rFonts w:ascii="Calibri" w:hAnsi="Calibri"/>
                <w:color w:val="182033"/>
                <w:sz w:val="17"/>
              </w:rPr>
              <w:t>Icono + explicación + Crear primera nota</w:t>
            </w:r>
          </w:p>
        </w:tc>
        <w:tc>
          <w:tcPr>
            <w:tcW w:type="dxa" w:w="2260"/>
            <w:tcMar>
              <w:top w:w="80" w:type="dxa"/>
              <w:start w:w="120" w:type="dxa"/>
              <w:bottom w:w="80" w:type="dxa"/>
              <w:end w:w="120" w:type="dxa"/>
            </w:tcMar>
            <w:vAlign w:val="center"/>
          </w:tcPr>
          <w:p>
            <w:pPr>
              <w:spacing w:after="0"/>
            </w:pPr>
            <w:r>
              <w:rPr>
                <w:rFonts w:ascii="Calibri" w:hAnsi="Calibri"/>
                <w:color w:val="182033"/>
                <w:sz w:val="17"/>
              </w:rPr>
              <w:t>Abrir editor</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82033"/>
                <w:sz w:val="17"/>
              </w:rPr>
              <w:t>error</w:t>
            </w:r>
          </w:p>
        </w:tc>
        <w:tc>
          <w:tcPr>
            <w:tcW w:type="dxa" w:w="2400"/>
            <w:tcMar>
              <w:top w:w="80" w:type="dxa"/>
              <w:start w:w="120" w:type="dxa"/>
              <w:bottom w:w="80" w:type="dxa"/>
              <w:end w:w="120" w:type="dxa"/>
            </w:tcMar>
            <w:vAlign w:val="center"/>
          </w:tcPr>
          <w:p>
            <w:pPr>
              <w:spacing w:after="0"/>
            </w:pPr>
            <w:r>
              <w:rPr>
                <w:rFonts w:ascii="Calibri" w:hAnsi="Calibri"/>
                <w:color w:val="182033"/>
                <w:sz w:val="17"/>
              </w:rPr>
              <w:t>Timeout, red o respuesta inválida</w:t>
            </w:r>
          </w:p>
        </w:tc>
        <w:tc>
          <w:tcPr>
            <w:tcW w:type="dxa" w:w="3300"/>
            <w:tcMar>
              <w:top w:w="80" w:type="dxa"/>
              <w:start w:w="120" w:type="dxa"/>
              <w:bottom w:w="80" w:type="dxa"/>
              <w:end w:w="120" w:type="dxa"/>
            </w:tcMar>
            <w:vAlign w:val="center"/>
          </w:tcPr>
          <w:p>
            <w:pPr>
              <w:spacing w:after="0"/>
            </w:pPr>
            <w:r>
              <w:rPr>
                <w:rFonts w:ascii="Calibri" w:hAnsi="Calibri"/>
                <w:color w:val="182033"/>
                <w:sz w:val="17"/>
              </w:rPr>
              <w:t>Icono + mensaje + Reintentar</w:t>
            </w:r>
          </w:p>
        </w:tc>
        <w:tc>
          <w:tcPr>
            <w:tcW w:type="dxa" w:w="2260"/>
            <w:tcMar>
              <w:top w:w="80" w:type="dxa"/>
              <w:start w:w="120" w:type="dxa"/>
              <w:bottom w:w="80" w:type="dxa"/>
              <w:end w:w="120" w:type="dxa"/>
            </w:tcMar>
            <w:vAlign w:val="center"/>
          </w:tcPr>
          <w:p>
            <w:pPr>
              <w:spacing w:after="0"/>
            </w:pPr>
            <w:r>
              <w:rPr>
                <w:rFonts w:ascii="Calibri" w:hAnsi="Calibri"/>
                <w:color w:val="182033"/>
                <w:sz w:val="17"/>
              </w:rPr>
              <w:t>Nueva solicitud GET</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82033"/>
                <w:sz w:val="17"/>
              </w:rPr>
              <w:t>ready</w:t>
            </w:r>
          </w:p>
        </w:tc>
        <w:tc>
          <w:tcPr>
            <w:tcW w:type="dxa" w:w="2400"/>
            <w:tcMar>
              <w:top w:w="80" w:type="dxa"/>
              <w:start w:w="120" w:type="dxa"/>
              <w:bottom w:w="80" w:type="dxa"/>
              <w:end w:w="120" w:type="dxa"/>
            </w:tcMar>
            <w:vAlign w:val="center"/>
          </w:tcPr>
          <w:p>
            <w:pPr>
              <w:spacing w:after="0"/>
            </w:pPr>
            <w:r>
              <w:rPr>
                <w:rFonts w:ascii="Calibri" w:hAnsi="Calibri"/>
                <w:color w:val="182033"/>
                <w:sz w:val="17"/>
              </w:rPr>
              <w:t>GET devuelve elementos</w:t>
            </w:r>
          </w:p>
        </w:tc>
        <w:tc>
          <w:tcPr>
            <w:tcW w:type="dxa" w:w="3300"/>
            <w:tcMar>
              <w:top w:w="80" w:type="dxa"/>
              <w:start w:w="120" w:type="dxa"/>
              <w:bottom w:w="80" w:type="dxa"/>
              <w:end w:w="120" w:type="dxa"/>
            </w:tcMar>
            <w:vAlign w:val="center"/>
          </w:tcPr>
          <w:p>
            <w:pPr>
              <w:spacing w:after="0"/>
            </w:pPr>
            <w:r>
              <w:rPr>
                <w:rFonts w:ascii="Calibri" w:hAnsi="Calibri"/>
                <w:color w:val="182033"/>
                <w:sz w:val="17"/>
              </w:rPr>
              <w:t>Cuadrícula de NoteCard</w:t>
            </w:r>
          </w:p>
        </w:tc>
        <w:tc>
          <w:tcPr>
            <w:tcW w:type="dxa" w:w="2260"/>
            <w:tcMar>
              <w:top w:w="80" w:type="dxa"/>
              <w:start w:w="120" w:type="dxa"/>
              <w:bottom w:w="80" w:type="dxa"/>
              <w:end w:w="120" w:type="dxa"/>
            </w:tcMar>
            <w:vAlign w:val="center"/>
          </w:tcPr>
          <w:p>
            <w:pPr>
              <w:spacing w:after="0"/>
            </w:pPr>
            <w:r>
              <w:rPr>
                <w:rFonts w:ascii="Calibri" w:hAnsi="Calibri"/>
                <w:color w:val="182033"/>
                <w:sz w:val="17"/>
              </w:rPr>
              <w:t>Crear, editar, eliminar, refrescar</w:t>
            </w:r>
          </w:p>
        </w:tc>
      </w:tr>
    </w:tbl>
    <w:p>
      <w:pPr>
        <w:pStyle w:val="Heading1"/>
      </w:pPr>
      <w:r>
        <w:t>5. Evidencia visual</w:t>
      </w:r>
    </w:p>
    <w:p>
      <w:r>
        <w:t>Las capturas provienen de app_preview.html, una vista de evidencia construida con los mismos tokens y reglas responsivas del código Flutter. Los datos son demostrativos; no se presentan como una ejecución del binario Flutter.</w:t>
      </w:r>
    </w:p>
    <w:p>
      <w:pPr>
        <w:jc w:val="center"/>
      </w:pPr>
      <w:r>
        <w:drawing>
          <wp:inline xmlns:a="http://schemas.openxmlformats.org/drawingml/2006/main" xmlns:pic="http://schemas.openxmlformats.org/drawingml/2006/picture">
            <wp:extent cx="5897880" cy="4144835"/>
            <wp:docPr id="1" name="Baquero escritorio" descr="Pantalla de notas a 1280 píxeles con métricas y tarjetas en dos columnas."/>
            <wp:cNvGraphicFramePr>
              <a:graphicFrameLocks noChangeAspect="1"/>
            </wp:cNvGraphicFramePr>
            <a:graphic>
              <a:graphicData uri="http://schemas.openxmlformats.org/drawingml/2006/picture">
                <pic:pic>
                  <pic:nvPicPr>
                    <pic:cNvPr id="0" name="baquero-desktop-1280.png"/>
                    <pic:cNvPicPr/>
                  </pic:nvPicPr>
                  <pic:blipFill>
                    <a:blip r:embed="rId11"/>
                    <a:stretch>
                      <a:fillRect/>
                    </a:stretch>
                  </pic:blipFill>
                  <pic:spPr>
                    <a:xfrm>
                      <a:off x="0" y="0"/>
                      <a:ext cx="5897880" cy="4144835"/>
                    </a:xfrm>
                    <a:prstGeom prst="rect"/>
                  </pic:spPr>
                </pic:pic>
              </a:graphicData>
            </a:graphic>
          </wp:inline>
        </w:drawing>
      </w:r>
    </w:p>
    <w:p>
      <w:pPr>
        <w:pStyle w:val="Caption"/>
        <w:keepNext/>
        <w:spacing w:before="80" w:after="120"/>
        <w:jc w:val="center"/>
      </w:pPr>
      <w:r>
        <w:rPr>
          <w:rFonts w:ascii="Calibri" w:hAnsi="Calibri"/>
          <w:i/>
          <w:color w:val="59657A"/>
          <w:sz w:val="18"/>
        </w:rPr>
        <w:t>Figura 1. Pantalla ensamblada a 1280 px.</w:t>
      </w:r>
    </w:p>
    <w:p>
      <w:pPr>
        <w:keepLines/>
        <w:spacing w:before="80" w:after="160"/>
        <w:ind w:left="160" w:right="160"/>
        <w:shd w:fill="E8E7FF"/>
        <w:pBdr>
          <w:top w:val="single" w:sz="8" w:space="4" w:color="4338CA"/>
          <w:left w:val="single" w:sz="8" w:space="4" w:color="4338CA"/>
          <w:bottom w:val="single" w:sz="8" w:space="4" w:color="4338CA"/>
          <w:right w:val="single" w:sz="8" w:space="4" w:color="4338CA"/>
        </w:pBdr>
      </w:pPr>
      <w:r>
        <w:rPr>
          <w:rFonts w:ascii="Calibri" w:hAnsi="Calibri"/>
          <w:b/>
          <w:color w:val="4338CA"/>
        </w:rPr>
        <w:t xml:space="preserve">Lectura de escritorio: </w:t>
      </w:r>
      <w:r>
        <w:rPr>
          <w:rFonts w:ascii="Calibri" w:hAnsi="Calibri"/>
          <w:color w:val="182033"/>
        </w:rPr>
        <w:t>El ancho de 1280 px activa dos columnas de NoteCard, conserva el contenido en 1040 px y mantiene las acciones principales visibles.</w:t>
      </w:r>
    </w:p>
    <w:p>
      <w:r>
        <w:br w:type="page"/>
      </w:r>
    </w:p>
    <w:p>
      <w:pPr>
        <w:pStyle w:val="Heading2"/>
      </w:pPr>
      <w:r>
        <w:t>5.1 Comparación móvil y fuente ampliada</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F2F4F7"/>
          </w:tcPr>
          <w:p>
            <w:pPr>
              <w:jc w:val="center"/>
            </w:pPr>
            <w:r>
              <w:rPr>
                <w:rFonts w:ascii="Calibri" w:hAnsi="Calibri"/>
                <w:b/>
                <w:color w:val="182033"/>
                <w:sz w:val="18"/>
              </w:rPr>
              <w:t>390 px - fuente normal</w:t>
            </w:r>
          </w:p>
        </w:tc>
        <w:tc>
          <w:tcPr>
            <w:tcW w:type="dxa" w:w="4680"/>
            <w:tcMar>
              <w:top w:w="80" w:type="dxa"/>
              <w:start w:w="120" w:type="dxa"/>
              <w:bottom w:w="80" w:type="dxa"/>
              <w:end w:w="120" w:type="dxa"/>
            </w:tcMar>
            <w:vAlign w:val="center"/>
            <w:shd w:fill="F2F4F7"/>
          </w:tcPr>
          <w:p>
            <w:pPr>
              <w:jc w:val="center"/>
            </w:pPr>
            <w:r>
              <w:rPr>
                <w:rFonts w:ascii="Calibri" w:hAnsi="Calibri"/>
                <w:b/>
                <w:color w:val="182033"/>
                <w:sz w:val="18"/>
              </w:rPr>
              <w:t>390 px - fuente al 150 %</w:t>
            </w:r>
          </w:p>
        </w:tc>
      </w:tr>
      <w:tr>
        <w:trPr>
          <w:cantSplit/>
        </w:trPr>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1783080" cy="3860963"/>
                  <wp:docPr id="2" name="Baquero móvil" descr="Pantalla de notas a 390 píxeles con una columna y controles accesibles."/>
                  <wp:cNvGraphicFramePr>
                    <a:graphicFrameLocks noChangeAspect="1"/>
                  </wp:cNvGraphicFramePr>
                  <a:graphic>
                    <a:graphicData uri="http://schemas.openxmlformats.org/drawingml/2006/picture">
                      <pic:pic>
                        <pic:nvPicPr>
                          <pic:cNvPr id="0" name="baquero-mobile-390.png"/>
                          <pic:cNvPicPr/>
                        </pic:nvPicPr>
                        <pic:blipFill>
                          <a:blip r:embed="rId12"/>
                          <a:stretch>
                            <a:fillRect/>
                          </a:stretch>
                        </pic:blipFill>
                        <pic:spPr>
                          <a:xfrm>
                            <a:off x="0" y="0"/>
                            <a:ext cx="1783080" cy="3860963"/>
                          </a:xfrm>
                          <a:prstGeom prst="rect"/>
                        </pic:spPr>
                      </pic:pic>
                    </a:graphicData>
                  </a:graphic>
                </wp:inline>
              </w:drawing>
            </w:r>
          </w:p>
        </w:tc>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1783080" cy="3860963"/>
                  <wp:docPr id="3" name="Baquero móvil con fuente ampliada" descr="Pantalla a 390 píxeles con fuente del sistema al 150 por ciento y sin desplazamiento horizontal."/>
                  <wp:cNvGraphicFramePr>
                    <a:graphicFrameLocks noChangeAspect="1"/>
                  </wp:cNvGraphicFramePr>
                  <a:graphic>
                    <a:graphicData uri="http://schemas.openxmlformats.org/drawingml/2006/picture">
                      <pic:pic>
                        <pic:nvPicPr>
                          <pic:cNvPr id="0" name="baquero-mobile-390-font-150.png"/>
                          <pic:cNvPicPr/>
                        </pic:nvPicPr>
                        <pic:blipFill>
                          <a:blip r:embed="rId13"/>
                          <a:stretch>
                            <a:fillRect/>
                          </a:stretch>
                        </pic:blipFill>
                        <pic:spPr>
                          <a:xfrm>
                            <a:off x="0" y="0"/>
                            <a:ext cx="1783080" cy="3860963"/>
                          </a:xfrm>
                          <a:prstGeom prst="rect"/>
                        </pic:spPr>
                      </pic:pic>
                    </a:graphicData>
                  </a:graphic>
                </wp:inline>
              </w:drawing>
            </w:r>
          </w:p>
        </w:tc>
      </w:tr>
    </w:tbl>
    <w:p>
      <w:pPr>
        <w:pStyle w:val="Caption"/>
        <w:keepNext/>
        <w:spacing w:before="80" w:after="120"/>
        <w:jc w:val="center"/>
      </w:pPr>
      <w:r>
        <w:rPr>
          <w:rFonts w:ascii="Calibri" w:hAnsi="Calibri"/>
          <w:i/>
          <w:color w:val="59657A"/>
          <w:sz w:val="18"/>
        </w:rPr>
        <w:t>Figuras 2 y 3. Pantalla móvil normal y verificación con fuente del sistema ampliada.</w:t>
      </w:r>
    </w:p>
    <w:p>
      <w:r>
        <w:br w:type="page"/>
      </w:r>
    </w:p>
    <w:p>
      <w:pPr>
        <w:pStyle w:val="Heading1"/>
      </w:pPr>
      <w:r>
        <w:t>6. Verificación de accesibilidad</w:t>
      </w:r>
    </w:p>
    <w:p>
      <w:pPr>
        <w:pStyle w:val="Caption"/>
        <w:keepNext/>
        <w:spacing w:before="80" w:after="120"/>
        <w:jc w:val="center"/>
      </w:pPr>
      <w:r>
        <w:rPr>
          <w:rFonts w:ascii="Calibri" w:hAnsi="Calibri"/>
          <w:i/>
          <w:color w:val="59657A"/>
          <w:sz w:val="18"/>
        </w:rPr>
        <w:t>Tabla 7. Matriz de verificación y resultados.</w:t>
      </w:r>
    </w:p>
    <w:tbl>
      <w:tblPr>
        <w:tblStyle w:val="TableGrid"/>
        <w:tblW w:type="dxa" w:w="9360"/>
        <w:tblLayout w:type="fixed"/>
        <w:tblLook w:firstColumn="1" w:firstRow="1" w:lastColumn="0" w:lastRow="0" w:noHBand="0" w:noVBand="1" w:val="04A0"/>
        <w:jc w:val="left"/>
        <w:tblInd w:w="120" w:type="dxa"/>
      </w:tblPr>
      <w:tblGrid>
        <w:gridCol w:w="1900"/>
        <w:gridCol w:w="1800"/>
        <w:gridCol w:w="3800"/>
        <w:gridCol w:w="1860"/>
      </w:tblGrid>
      <w:tr>
        <w:trPr>
          <w:tblHeader w:val="true"/>
          <w:cantSplit/>
        </w:trPr>
        <w:tc>
          <w:tcPr>
            <w:tcW w:type="dxa" w:w="1900"/>
            <w:tcMar>
              <w:top w:w="80" w:type="dxa"/>
              <w:start w:w="120" w:type="dxa"/>
              <w:bottom w:w="80" w:type="dxa"/>
              <w:end w:w="120" w:type="dxa"/>
            </w:tcMar>
            <w:vAlign w:val="center"/>
            <w:shd w:fill="F2F4F7"/>
          </w:tcPr>
          <w:p>
            <w:pPr>
              <w:keepNext/>
              <w:spacing w:after="0"/>
              <w:jc w:val="left"/>
            </w:pPr>
            <w:r>
              <w:rPr>
                <w:rFonts w:ascii="Calibri" w:hAnsi="Calibri"/>
                <w:b/>
                <w:color w:val="182033"/>
                <w:sz w:val="17"/>
              </w:rPr>
              <w:t>Criterio</w:t>
            </w:r>
          </w:p>
        </w:tc>
        <w:tc>
          <w:tcPr>
            <w:tcW w:type="dxa" w:w="1800"/>
            <w:tcMar>
              <w:top w:w="80" w:type="dxa"/>
              <w:start w:w="120" w:type="dxa"/>
              <w:bottom w:w="80" w:type="dxa"/>
              <w:end w:w="120" w:type="dxa"/>
            </w:tcMar>
            <w:vAlign w:val="center"/>
            <w:shd w:fill="F2F4F7"/>
          </w:tcPr>
          <w:p>
            <w:pPr>
              <w:keepNext/>
              <w:spacing w:after="0"/>
              <w:jc w:val="left"/>
            </w:pPr>
            <w:r>
              <w:rPr>
                <w:rFonts w:ascii="Calibri" w:hAnsi="Calibri"/>
                <w:b/>
                <w:color w:val="182033"/>
                <w:sz w:val="17"/>
              </w:rPr>
              <w:t>Umbral</w:t>
            </w:r>
          </w:p>
        </w:tc>
        <w:tc>
          <w:tcPr>
            <w:tcW w:type="dxa" w:w="3800"/>
            <w:tcMar>
              <w:top w:w="80" w:type="dxa"/>
              <w:start w:w="120" w:type="dxa"/>
              <w:bottom w:w="80" w:type="dxa"/>
              <w:end w:w="120" w:type="dxa"/>
            </w:tcMar>
            <w:vAlign w:val="center"/>
            <w:shd w:fill="F2F4F7"/>
          </w:tcPr>
          <w:p>
            <w:pPr>
              <w:keepNext/>
              <w:spacing w:after="0"/>
              <w:jc w:val="left"/>
            </w:pPr>
            <w:r>
              <w:rPr>
                <w:rFonts w:ascii="Calibri" w:hAnsi="Calibri"/>
                <w:b/>
                <w:color w:val="182033"/>
                <w:sz w:val="17"/>
              </w:rPr>
              <w:t>Evidencia</w:t>
            </w:r>
          </w:p>
        </w:tc>
        <w:tc>
          <w:tcPr>
            <w:tcW w:type="dxa" w:w="1860"/>
            <w:tcMar>
              <w:top w:w="80" w:type="dxa"/>
              <w:start w:w="120" w:type="dxa"/>
              <w:bottom w:w="80" w:type="dxa"/>
              <w:end w:w="120" w:type="dxa"/>
            </w:tcMar>
            <w:vAlign w:val="center"/>
            <w:shd w:fill="F2F4F7"/>
          </w:tcPr>
          <w:p>
            <w:pPr>
              <w:keepNext/>
              <w:spacing w:after="0"/>
              <w:jc w:val="left"/>
            </w:pPr>
            <w:r>
              <w:rPr>
                <w:rFonts w:ascii="Calibri" w:hAnsi="Calibri"/>
                <w:b/>
                <w:color w:val="182033"/>
                <w:sz w:val="17"/>
              </w:rPr>
              <w:t>Resultado</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82033"/>
                <w:sz w:val="17"/>
              </w:rPr>
              <w:t>Contraste de texto</w:t>
            </w:r>
          </w:p>
        </w:tc>
        <w:tc>
          <w:tcPr>
            <w:tcW w:type="dxa" w:w="1800"/>
            <w:tcMar>
              <w:top w:w="80" w:type="dxa"/>
              <w:start w:w="120" w:type="dxa"/>
              <w:bottom w:w="80" w:type="dxa"/>
              <w:end w:w="120" w:type="dxa"/>
            </w:tcMar>
            <w:vAlign w:val="center"/>
          </w:tcPr>
          <w:p>
            <w:pPr>
              <w:spacing w:after="0"/>
            </w:pPr>
            <w:r>
              <w:rPr>
                <w:rFonts w:ascii="Calibri" w:hAnsi="Calibri"/>
                <w:color w:val="182033"/>
                <w:sz w:val="17"/>
              </w:rPr>
              <w:t>AA &gt;= 4,5:1</w:t>
            </w:r>
          </w:p>
        </w:tc>
        <w:tc>
          <w:tcPr>
            <w:tcW w:type="dxa" w:w="3800"/>
            <w:tcMar>
              <w:top w:w="80" w:type="dxa"/>
              <w:start w:w="120" w:type="dxa"/>
              <w:bottom w:w="80" w:type="dxa"/>
              <w:end w:w="120" w:type="dxa"/>
            </w:tcMar>
            <w:vAlign w:val="center"/>
          </w:tcPr>
          <w:p>
            <w:pPr>
              <w:spacing w:after="0"/>
            </w:pPr>
            <w:r>
              <w:rPr>
                <w:rFonts w:ascii="Calibri" w:hAnsi="Calibri"/>
                <w:color w:val="182033"/>
                <w:sz w:val="17"/>
              </w:rPr>
              <w:t>5,35:1 a 15,17:1</w:t>
            </w:r>
          </w:p>
        </w:tc>
        <w:tc>
          <w:tcPr>
            <w:tcW w:type="dxa" w:w="1860"/>
            <w:tcMar>
              <w:top w:w="80" w:type="dxa"/>
              <w:start w:w="120" w:type="dxa"/>
              <w:bottom w:w="80" w:type="dxa"/>
              <w:end w:w="120" w:type="dxa"/>
            </w:tcMar>
            <w:vAlign w:val="center"/>
          </w:tcPr>
          <w:p>
            <w:pPr>
              <w:spacing w:after="0"/>
            </w:pPr>
            <w:r>
              <w:rPr>
                <w:rFonts w:ascii="Calibri" w:hAnsi="Calibri"/>
                <w:color w:val="182033"/>
                <w:sz w:val="17"/>
              </w:rPr>
              <w:t>Cumple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82033"/>
                <w:sz w:val="17"/>
              </w:rPr>
              <w:t>Objetivos táctiles</w:t>
            </w:r>
          </w:p>
        </w:tc>
        <w:tc>
          <w:tcPr>
            <w:tcW w:type="dxa" w:w="1800"/>
            <w:tcMar>
              <w:top w:w="80" w:type="dxa"/>
              <w:start w:w="120" w:type="dxa"/>
              <w:bottom w:w="80" w:type="dxa"/>
              <w:end w:w="120" w:type="dxa"/>
            </w:tcMar>
            <w:vAlign w:val="center"/>
          </w:tcPr>
          <w:p>
            <w:pPr>
              <w:spacing w:after="0"/>
            </w:pPr>
            <w:r>
              <w:rPr>
                <w:rFonts w:ascii="Calibri" w:hAnsi="Calibri"/>
                <w:color w:val="182033"/>
                <w:sz w:val="17"/>
              </w:rPr>
              <w:t>48 x 48 px</w:t>
            </w:r>
          </w:p>
        </w:tc>
        <w:tc>
          <w:tcPr>
            <w:tcW w:type="dxa" w:w="3800"/>
            <w:tcMar>
              <w:top w:w="80" w:type="dxa"/>
              <w:start w:w="120" w:type="dxa"/>
              <w:bottom w:w="80" w:type="dxa"/>
              <w:end w:w="120" w:type="dxa"/>
            </w:tcMar>
            <w:vAlign w:val="center"/>
          </w:tcPr>
          <w:p>
            <w:pPr>
              <w:spacing w:after="0"/>
            </w:pPr>
            <w:r>
              <w:rPr>
                <w:rFonts w:ascii="Calibri" w:hAnsi="Calibri"/>
                <w:color w:val="182033"/>
                <w:sz w:val="17"/>
              </w:rPr>
              <w:t>touchTarget e IconButton</w:t>
            </w:r>
          </w:p>
        </w:tc>
        <w:tc>
          <w:tcPr>
            <w:tcW w:type="dxa" w:w="1860"/>
            <w:tcMar>
              <w:top w:w="80" w:type="dxa"/>
              <w:start w:w="120" w:type="dxa"/>
              <w:bottom w:w="80" w:type="dxa"/>
              <w:end w:w="120" w:type="dxa"/>
            </w:tcMar>
            <w:vAlign w:val="center"/>
          </w:tcPr>
          <w:p>
            <w:pPr>
              <w:spacing w:after="0"/>
            </w:pPr>
            <w:r>
              <w:rPr>
                <w:rFonts w:ascii="Calibri" w:hAnsi="Calibri"/>
                <w:color w:val="182033"/>
                <w:sz w:val="17"/>
              </w:rPr>
              <w:t>Cumple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82033"/>
                <w:sz w:val="17"/>
              </w:rPr>
              <w:t>Etiquetas</w:t>
            </w:r>
          </w:p>
        </w:tc>
        <w:tc>
          <w:tcPr>
            <w:tcW w:type="dxa" w:w="1800"/>
            <w:tcMar>
              <w:top w:w="80" w:type="dxa"/>
              <w:start w:w="120" w:type="dxa"/>
              <w:bottom w:w="80" w:type="dxa"/>
              <w:end w:w="120" w:type="dxa"/>
            </w:tcMar>
            <w:vAlign w:val="center"/>
          </w:tcPr>
          <w:p>
            <w:pPr>
              <w:spacing w:after="0"/>
            </w:pPr>
            <w:r>
              <w:rPr>
                <w:rFonts w:ascii="Calibri" w:hAnsi="Calibri"/>
                <w:color w:val="182033"/>
                <w:sz w:val="17"/>
              </w:rPr>
              <w:t>Nombre accesible</w:t>
            </w:r>
          </w:p>
        </w:tc>
        <w:tc>
          <w:tcPr>
            <w:tcW w:type="dxa" w:w="3800"/>
            <w:tcMar>
              <w:top w:w="80" w:type="dxa"/>
              <w:start w:w="120" w:type="dxa"/>
              <w:bottom w:w="80" w:type="dxa"/>
              <w:end w:w="120" w:type="dxa"/>
            </w:tcMar>
            <w:vAlign w:val="center"/>
          </w:tcPr>
          <w:p>
            <w:pPr>
              <w:spacing w:after="0"/>
            </w:pPr>
            <w:r>
              <w:rPr>
                <w:rFonts w:ascii="Calibri" w:hAnsi="Calibri"/>
                <w:color w:val="182033"/>
                <w:sz w:val="17"/>
              </w:rPr>
              <w:t>Semantics, labelText y Tooltip</w:t>
            </w:r>
          </w:p>
        </w:tc>
        <w:tc>
          <w:tcPr>
            <w:tcW w:type="dxa" w:w="1860"/>
            <w:tcMar>
              <w:top w:w="80" w:type="dxa"/>
              <w:start w:w="120" w:type="dxa"/>
              <w:bottom w:w="80" w:type="dxa"/>
              <w:end w:w="120" w:type="dxa"/>
            </w:tcMar>
            <w:vAlign w:val="center"/>
          </w:tcPr>
          <w:p>
            <w:pPr>
              <w:spacing w:after="0"/>
            </w:pPr>
            <w:r>
              <w:rPr>
                <w:rFonts w:ascii="Calibri" w:hAnsi="Calibri"/>
                <w:color w:val="182033"/>
                <w:sz w:val="17"/>
              </w:rPr>
              <w:t>Cumple por inspección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82033"/>
                <w:sz w:val="17"/>
              </w:rPr>
              <w:t>Color</w:t>
            </w:r>
          </w:p>
        </w:tc>
        <w:tc>
          <w:tcPr>
            <w:tcW w:type="dxa" w:w="1800"/>
            <w:tcMar>
              <w:top w:w="80" w:type="dxa"/>
              <w:start w:w="120" w:type="dxa"/>
              <w:bottom w:w="80" w:type="dxa"/>
              <w:end w:w="120" w:type="dxa"/>
            </w:tcMar>
            <w:vAlign w:val="center"/>
          </w:tcPr>
          <w:p>
            <w:pPr>
              <w:spacing w:after="0"/>
            </w:pPr>
            <w:r>
              <w:rPr>
                <w:rFonts w:ascii="Calibri" w:hAnsi="Calibri"/>
                <w:color w:val="182033"/>
                <w:sz w:val="17"/>
              </w:rPr>
              <w:t>No ser único medio</w:t>
            </w:r>
          </w:p>
        </w:tc>
        <w:tc>
          <w:tcPr>
            <w:tcW w:type="dxa" w:w="3800"/>
            <w:tcMar>
              <w:top w:w="80" w:type="dxa"/>
              <w:start w:w="120" w:type="dxa"/>
              <w:bottom w:w="80" w:type="dxa"/>
              <w:end w:w="120" w:type="dxa"/>
            </w:tcMar>
            <w:vAlign w:val="center"/>
          </w:tcPr>
          <w:p>
            <w:pPr>
              <w:spacing w:after="0"/>
            </w:pPr>
            <w:r>
              <w:rPr>
                <w:rFonts w:ascii="Calibri" w:hAnsi="Calibri"/>
                <w:color w:val="182033"/>
                <w:sz w:val="17"/>
              </w:rPr>
              <w:t>Icono + título + mensaje + acción</w:t>
            </w:r>
          </w:p>
        </w:tc>
        <w:tc>
          <w:tcPr>
            <w:tcW w:type="dxa" w:w="1860"/>
            <w:tcMar>
              <w:top w:w="80" w:type="dxa"/>
              <w:start w:w="120" w:type="dxa"/>
              <w:bottom w:w="80" w:type="dxa"/>
              <w:end w:w="120" w:type="dxa"/>
            </w:tcMar>
            <w:vAlign w:val="center"/>
          </w:tcPr>
          <w:p>
            <w:pPr>
              <w:spacing w:after="0"/>
            </w:pPr>
            <w:r>
              <w:rPr>
                <w:rFonts w:ascii="Calibri" w:hAnsi="Calibri"/>
                <w:color w:val="182033"/>
                <w:sz w:val="17"/>
              </w:rPr>
              <w:t>Cumple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82033"/>
                <w:sz w:val="17"/>
              </w:rPr>
              <w:t>Anchos</w:t>
            </w:r>
          </w:p>
        </w:tc>
        <w:tc>
          <w:tcPr>
            <w:tcW w:type="dxa" w:w="1800"/>
            <w:tcMar>
              <w:top w:w="80" w:type="dxa"/>
              <w:start w:w="120" w:type="dxa"/>
              <w:bottom w:w="80" w:type="dxa"/>
              <w:end w:w="120" w:type="dxa"/>
            </w:tcMar>
            <w:vAlign w:val="center"/>
          </w:tcPr>
          <w:p>
            <w:pPr>
              <w:spacing w:after="0"/>
            </w:pPr>
            <w:r>
              <w:rPr>
                <w:rFonts w:ascii="Calibri" w:hAnsi="Calibri"/>
                <w:color w:val="182033"/>
                <w:sz w:val="17"/>
              </w:rPr>
              <w:t>1280 y 390 px</w:t>
            </w:r>
          </w:p>
        </w:tc>
        <w:tc>
          <w:tcPr>
            <w:tcW w:type="dxa" w:w="3800"/>
            <w:tcMar>
              <w:top w:w="80" w:type="dxa"/>
              <w:start w:w="120" w:type="dxa"/>
              <w:bottom w:w="80" w:type="dxa"/>
              <w:end w:w="120" w:type="dxa"/>
            </w:tcMar>
            <w:vAlign w:val="center"/>
          </w:tcPr>
          <w:p>
            <w:pPr>
              <w:spacing w:after="0"/>
            </w:pPr>
            <w:r>
              <w:rPr>
                <w:rFonts w:ascii="Calibri" w:hAnsi="Calibri"/>
                <w:color w:val="182033"/>
                <w:sz w:val="17"/>
              </w:rPr>
              <w:t>Capturas sin solapamiento</w:t>
            </w:r>
          </w:p>
        </w:tc>
        <w:tc>
          <w:tcPr>
            <w:tcW w:type="dxa" w:w="1860"/>
            <w:tcMar>
              <w:top w:w="80" w:type="dxa"/>
              <w:start w:w="120" w:type="dxa"/>
              <w:bottom w:w="80" w:type="dxa"/>
              <w:end w:w="120" w:type="dxa"/>
            </w:tcMar>
            <w:vAlign w:val="center"/>
          </w:tcPr>
          <w:p>
            <w:pPr>
              <w:spacing w:after="0"/>
            </w:pPr>
            <w:r>
              <w:rPr>
                <w:rFonts w:ascii="Calibri" w:hAnsi="Calibri"/>
                <w:color w:val="182033"/>
                <w:sz w:val="17"/>
              </w:rPr>
              <w:t>Cumple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82033"/>
                <w:sz w:val="17"/>
              </w:rPr>
              <w:t>Fuente ampliada</w:t>
            </w:r>
          </w:p>
        </w:tc>
        <w:tc>
          <w:tcPr>
            <w:tcW w:type="dxa" w:w="1800"/>
            <w:tcMar>
              <w:top w:w="80" w:type="dxa"/>
              <w:start w:w="120" w:type="dxa"/>
              <w:bottom w:w="80" w:type="dxa"/>
              <w:end w:w="120" w:type="dxa"/>
            </w:tcMar>
            <w:vAlign w:val="center"/>
          </w:tcPr>
          <w:p>
            <w:pPr>
              <w:spacing w:after="0"/>
            </w:pPr>
            <w:r>
              <w:rPr>
                <w:rFonts w:ascii="Calibri" w:hAnsi="Calibri"/>
                <w:color w:val="182033"/>
                <w:sz w:val="17"/>
              </w:rPr>
              <w:t>150 %</w:t>
            </w:r>
          </w:p>
        </w:tc>
        <w:tc>
          <w:tcPr>
            <w:tcW w:type="dxa" w:w="3800"/>
            <w:tcMar>
              <w:top w:w="80" w:type="dxa"/>
              <w:start w:w="120" w:type="dxa"/>
              <w:bottom w:w="80" w:type="dxa"/>
              <w:end w:w="120" w:type="dxa"/>
            </w:tcMar>
            <w:vAlign w:val="center"/>
          </w:tcPr>
          <w:p>
            <w:pPr>
              <w:spacing w:after="0"/>
            </w:pPr>
            <w:r>
              <w:rPr>
                <w:rFonts w:ascii="Calibri" w:hAnsi="Calibri"/>
                <w:color w:val="182033"/>
                <w:sz w:val="17"/>
              </w:rPr>
              <w:t>Desbordamiento detectado y corregido con corte seguro</w:t>
            </w:r>
          </w:p>
        </w:tc>
        <w:tc>
          <w:tcPr>
            <w:tcW w:type="dxa" w:w="1860"/>
            <w:tcMar>
              <w:top w:w="80" w:type="dxa"/>
              <w:start w:w="120" w:type="dxa"/>
              <w:bottom w:w="80" w:type="dxa"/>
              <w:end w:w="120" w:type="dxa"/>
            </w:tcMar>
            <w:vAlign w:val="center"/>
          </w:tcPr>
          <w:p>
            <w:pPr>
              <w:spacing w:after="0"/>
            </w:pPr>
            <w:r>
              <w:rPr>
                <w:rFonts w:ascii="Calibri" w:hAnsi="Calibri"/>
                <w:color w:val="182033"/>
                <w:sz w:val="17"/>
              </w:rPr>
              <w:t>Cumple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82033"/>
                <w:sz w:val="17"/>
              </w:rPr>
              <w:t>Código Flutter</w:t>
            </w:r>
          </w:p>
        </w:tc>
        <w:tc>
          <w:tcPr>
            <w:tcW w:type="dxa" w:w="1800"/>
            <w:tcMar>
              <w:top w:w="80" w:type="dxa"/>
              <w:start w:w="120" w:type="dxa"/>
              <w:bottom w:w="80" w:type="dxa"/>
              <w:end w:w="120" w:type="dxa"/>
            </w:tcMar>
            <w:vAlign w:val="center"/>
          </w:tcPr>
          <w:p>
            <w:pPr>
              <w:spacing w:after="0"/>
            </w:pPr>
            <w:r>
              <w:rPr>
                <w:rFonts w:ascii="Calibri" w:hAnsi="Calibri"/>
                <w:color w:val="182033"/>
                <w:sz w:val="17"/>
              </w:rPr>
              <w:t>Prueba de widget</w:t>
            </w:r>
          </w:p>
        </w:tc>
        <w:tc>
          <w:tcPr>
            <w:tcW w:type="dxa" w:w="3800"/>
            <w:tcMar>
              <w:top w:w="80" w:type="dxa"/>
              <w:start w:w="120" w:type="dxa"/>
              <w:bottom w:w="80" w:type="dxa"/>
              <w:end w:w="120" w:type="dxa"/>
            </w:tcMar>
            <w:vAlign w:val="center"/>
          </w:tcPr>
          <w:p>
            <w:pPr>
              <w:spacing w:after="0"/>
            </w:pPr>
            <w:r>
              <w:rPr>
                <w:rFonts w:ascii="Calibri" w:hAnsi="Calibri"/>
                <w:color w:val="182033"/>
                <w:sz w:val="17"/>
              </w:rPr>
              <w:t>Pruebas preparadas; SDK no disponible</w:t>
            </w:r>
          </w:p>
        </w:tc>
        <w:tc>
          <w:tcPr>
            <w:tcW w:type="dxa" w:w="1860"/>
            <w:tcMar>
              <w:top w:w="80" w:type="dxa"/>
              <w:start w:w="120" w:type="dxa"/>
              <w:bottom w:w="80" w:type="dxa"/>
              <w:end w:w="120" w:type="dxa"/>
            </w:tcMar>
            <w:vAlign w:val="center"/>
          </w:tcPr>
          <w:p>
            <w:pPr>
              <w:spacing w:after="0"/>
            </w:pPr>
            <w:r>
              <w:rPr>
                <w:rFonts w:ascii="Calibri" w:hAnsi="Calibri"/>
                <w:color w:val="182033"/>
                <w:sz w:val="17"/>
              </w:rPr>
              <w:t>Pendiente de ejecución</w:t>
            </w:r>
          </w:p>
        </w:tc>
      </w:tr>
    </w:tbl>
    <w:p>
      <w:pPr>
        <w:keepLines/>
        <w:spacing w:before="80" w:after="160"/>
        <w:ind w:left="160" w:right="160"/>
        <w:shd w:fill="FFF4E8"/>
        <w:pBdr>
          <w:top w:val="single" w:sz="8" w:space="4" w:color="9A4D00"/>
          <w:left w:val="single" w:sz="8" w:space="4" w:color="9A4D00"/>
          <w:bottom w:val="single" w:sz="8" w:space="4" w:color="9A4D00"/>
          <w:right w:val="single" w:sz="8" w:space="4" w:color="9A4D00"/>
        </w:pBdr>
      </w:pPr>
      <w:r>
        <w:rPr>
          <w:rFonts w:ascii="Calibri" w:hAnsi="Calibri"/>
          <w:b/>
          <w:color w:val="9A4D00"/>
        </w:rPr>
        <w:t xml:space="preserve">Corrección aplicada: </w:t>
      </w:r>
      <w:r>
        <w:rPr>
          <w:rFonts w:ascii="Calibri" w:hAnsi="Calibri"/>
          <w:color w:val="182033"/>
        </w:rPr>
        <w:t>La prueba a 150 % descubrió desplazamiento horizontal causado por un correo largo. Se añadió overflow-wrap:anywhere al encabezado y se repitió la captura: scrollWidth quedó igual al ancho útil (375 px).</w:t>
      </w:r>
    </w:p>
    <w:p>
      <w:pPr>
        <w:pStyle w:val="Heading1"/>
      </w:pPr>
      <w:r>
        <w:t>7. Verificación técnica y limitaciones</w:t>
      </w:r>
    </w:p>
    <w:p>
      <w:pPr>
        <w:pStyle w:val="Caption"/>
        <w:keepNext/>
        <w:spacing w:before="80" w:after="120"/>
        <w:jc w:val="center"/>
      </w:pPr>
      <w:r>
        <w:rPr>
          <w:rFonts w:ascii="Calibri" w:hAnsi="Calibri"/>
          <w:i/>
          <w:color w:val="59657A"/>
          <w:sz w:val="18"/>
        </w:rPr>
        <w:t>Tabla 8. Evidencia técnica ejecutada.</w:t>
      </w:r>
    </w:p>
    <w:tbl>
      <w:tblPr>
        <w:tblStyle w:val="TableGrid"/>
        <w:tblW w:type="dxa" w:w="9360"/>
        <w:tblLayout w:type="fixed"/>
        <w:tblLook w:firstColumn="1" w:firstRow="1" w:lastColumn="0" w:lastRow="0" w:noHBand="0" w:noVBand="1" w:val="04A0"/>
        <w:jc w:val="left"/>
        <w:tblInd w:w="120" w:type="dxa"/>
      </w:tblPr>
      <w:tblGrid>
        <w:gridCol w:w="2000"/>
        <w:gridCol w:w="4800"/>
        <w:gridCol w:w="2560"/>
      </w:tblGrid>
      <w:tr>
        <w:trPr>
          <w:tblHeader w:val="true"/>
          <w:cantSplit/>
        </w:trPr>
        <w:tc>
          <w:tcPr>
            <w:tcW w:type="dxa" w:w="2000"/>
            <w:tcMar>
              <w:top w:w="80" w:type="dxa"/>
              <w:start w:w="120" w:type="dxa"/>
              <w:bottom w:w="80" w:type="dxa"/>
              <w:end w:w="120" w:type="dxa"/>
            </w:tcMar>
            <w:vAlign w:val="center"/>
            <w:shd w:fill="F2F4F7"/>
          </w:tcPr>
          <w:p>
            <w:pPr>
              <w:keepNext/>
              <w:spacing w:after="0"/>
              <w:jc w:val="left"/>
            </w:pPr>
            <w:r>
              <w:rPr>
                <w:rFonts w:ascii="Calibri" w:hAnsi="Calibri"/>
                <w:b/>
                <w:color w:val="182033"/>
                <w:sz w:val="18"/>
              </w:rPr>
              <w:t>Prueba</w:t>
            </w:r>
          </w:p>
        </w:tc>
        <w:tc>
          <w:tcPr>
            <w:tcW w:type="dxa" w:w="4800"/>
            <w:tcMar>
              <w:top w:w="80" w:type="dxa"/>
              <w:start w:w="120" w:type="dxa"/>
              <w:bottom w:w="80" w:type="dxa"/>
              <w:end w:w="120" w:type="dxa"/>
            </w:tcMar>
            <w:vAlign w:val="center"/>
            <w:shd w:fill="F2F4F7"/>
          </w:tcPr>
          <w:p>
            <w:pPr>
              <w:keepNext/>
              <w:spacing w:after="0"/>
              <w:jc w:val="left"/>
            </w:pPr>
            <w:r>
              <w:rPr>
                <w:rFonts w:ascii="Calibri" w:hAnsi="Calibri"/>
                <w:b/>
                <w:color w:val="182033"/>
                <w:sz w:val="18"/>
              </w:rPr>
              <w:t>Alcance</w:t>
            </w:r>
          </w:p>
        </w:tc>
        <w:tc>
          <w:tcPr>
            <w:tcW w:type="dxa" w:w="2560"/>
            <w:tcMar>
              <w:top w:w="80" w:type="dxa"/>
              <w:start w:w="120" w:type="dxa"/>
              <w:bottom w:w="80" w:type="dxa"/>
              <w:end w:w="120" w:type="dxa"/>
            </w:tcMar>
            <w:vAlign w:val="center"/>
            <w:shd w:fill="F2F4F7"/>
          </w:tcPr>
          <w:p>
            <w:pPr>
              <w:keepNext/>
              <w:spacing w:after="0"/>
              <w:jc w:val="left"/>
            </w:pPr>
            <w:r>
              <w:rPr>
                <w:rFonts w:ascii="Calibri" w:hAnsi="Calibri"/>
                <w:b/>
                <w:color w:val="182033"/>
                <w:sz w:val="18"/>
              </w:rPr>
              <w:t>Resultado</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82033"/>
                <w:sz w:val="18"/>
              </w:rPr>
              <w:t>Compilación Python</w:t>
            </w:r>
          </w:p>
        </w:tc>
        <w:tc>
          <w:tcPr>
            <w:tcW w:type="dxa" w:w="4800"/>
            <w:tcMar>
              <w:top w:w="80" w:type="dxa"/>
              <w:start w:w="120" w:type="dxa"/>
              <w:bottom w:w="80" w:type="dxa"/>
              <w:end w:w="120" w:type="dxa"/>
            </w:tcMar>
            <w:vAlign w:val="center"/>
          </w:tcPr>
          <w:p>
            <w:pPr>
              <w:spacing w:after="0"/>
            </w:pPr>
            <w:r>
              <w:rPr>
                <w:rFonts w:ascii="Calibri" w:hAnsi="Calibri"/>
                <w:color w:val="182033"/>
                <w:sz w:val="18"/>
              </w:rPr>
              <w:t>python -m py_compile backend/app.py</w:t>
            </w:r>
          </w:p>
        </w:tc>
        <w:tc>
          <w:tcPr>
            <w:tcW w:type="dxa" w:w="2560"/>
            <w:tcMar>
              <w:top w:w="80" w:type="dxa"/>
              <w:start w:w="120" w:type="dxa"/>
              <w:bottom w:w="80" w:type="dxa"/>
              <w:end w:w="120" w:type="dxa"/>
            </w:tcMar>
            <w:vAlign w:val="center"/>
          </w:tcPr>
          <w:p>
            <w:pPr>
              <w:spacing w:after="0"/>
            </w:pPr>
            <w:r>
              <w:rPr>
                <w:rFonts w:ascii="Calibri" w:hAnsi="Calibri"/>
                <w:color w:val="182033"/>
                <w:sz w:val="18"/>
              </w:rPr>
              <w:t>Correcta</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82033"/>
                <w:sz w:val="18"/>
              </w:rPr>
              <w:t>Integración backend</w:t>
            </w:r>
          </w:p>
        </w:tc>
        <w:tc>
          <w:tcPr>
            <w:tcW w:type="dxa" w:w="4800"/>
            <w:tcMar>
              <w:top w:w="80" w:type="dxa"/>
              <w:start w:w="120" w:type="dxa"/>
              <w:bottom w:w="80" w:type="dxa"/>
              <w:end w:w="120" w:type="dxa"/>
            </w:tcMar>
            <w:vAlign w:val="center"/>
          </w:tcPr>
          <w:p>
            <w:pPr>
              <w:spacing w:after="0"/>
            </w:pPr>
            <w:r>
              <w:rPr>
                <w:rFonts w:ascii="Calibri" w:hAnsi="Calibri"/>
                <w:color w:val="182033"/>
                <w:sz w:val="18"/>
              </w:rPr>
              <w:t>registro / crear / listar / actualizar / eliminar</w:t>
            </w:r>
          </w:p>
        </w:tc>
        <w:tc>
          <w:tcPr>
            <w:tcW w:type="dxa" w:w="2560"/>
            <w:tcMar>
              <w:top w:w="80" w:type="dxa"/>
              <w:start w:w="120" w:type="dxa"/>
              <w:bottom w:w="80" w:type="dxa"/>
              <w:end w:w="120" w:type="dxa"/>
            </w:tcMar>
            <w:vAlign w:val="center"/>
          </w:tcPr>
          <w:p>
            <w:pPr>
              <w:spacing w:after="0"/>
            </w:pPr>
            <w:r>
              <w:rPr>
                <w:rFonts w:ascii="Calibri" w:hAnsi="Calibri"/>
                <w:color w:val="182033"/>
                <w:sz w:val="18"/>
              </w:rPr>
              <w:t>BACKEND_SMOKE_OK</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82033"/>
                <w:sz w:val="18"/>
              </w:rPr>
              <w:t>Compatibilidad JWT</w:t>
            </w:r>
          </w:p>
        </w:tc>
        <w:tc>
          <w:tcPr>
            <w:tcW w:type="dxa" w:w="4800"/>
            <w:tcMar>
              <w:top w:w="80" w:type="dxa"/>
              <w:start w:w="120" w:type="dxa"/>
              <w:bottom w:w="80" w:type="dxa"/>
              <w:end w:w="120" w:type="dxa"/>
            </w:tcMar>
            <w:vAlign w:val="center"/>
          </w:tcPr>
          <w:p>
            <w:pPr>
              <w:spacing w:after="0"/>
            </w:pPr>
            <w:r>
              <w:rPr>
                <w:rFonts w:ascii="Calibri" w:hAnsi="Calibri"/>
                <w:color w:val="182033"/>
                <w:sz w:val="18"/>
              </w:rPr>
              <w:t>sub como String y conversión a int para SQLite</w:t>
            </w:r>
          </w:p>
        </w:tc>
        <w:tc>
          <w:tcPr>
            <w:tcW w:type="dxa" w:w="2560"/>
            <w:tcMar>
              <w:top w:w="80" w:type="dxa"/>
              <w:start w:w="120" w:type="dxa"/>
              <w:bottom w:w="80" w:type="dxa"/>
              <w:end w:w="120" w:type="dxa"/>
            </w:tcMar>
            <w:vAlign w:val="center"/>
          </w:tcPr>
          <w:p>
            <w:pPr>
              <w:spacing w:after="0"/>
            </w:pPr>
            <w:r>
              <w:rPr>
                <w:rFonts w:ascii="Calibri" w:hAnsi="Calibri"/>
                <w:color w:val="182033"/>
                <w:sz w:val="18"/>
              </w:rPr>
              <w:t>Fallo detectado y corregido</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82033"/>
                <w:sz w:val="18"/>
              </w:rPr>
              <w:t>Pruebas Flutter</w:t>
            </w:r>
          </w:p>
        </w:tc>
        <w:tc>
          <w:tcPr>
            <w:tcW w:type="dxa" w:w="4800"/>
            <w:tcMar>
              <w:top w:w="80" w:type="dxa"/>
              <w:start w:w="120" w:type="dxa"/>
              <w:bottom w:w="80" w:type="dxa"/>
              <w:end w:w="120" w:type="dxa"/>
            </w:tcMar>
            <w:vAlign w:val="center"/>
          </w:tcPr>
          <w:p>
            <w:pPr>
              <w:spacing w:after="0"/>
            </w:pPr>
            <w:r>
              <w:rPr>
                <w:rFonts w:ascii="Calibri" w:hAnsi="Calibri"/>
                <w:color w:val="182033"/>
                <w:sz w:val="18"/>
              </w:rPr>
              <w:t>test/api_service_test.dart y test/widget_test.dart</w:t>
            </w:r>
          </w:p>
        </w:tc>
        <w:tc>
          <w:tcPr>
            <w:tcW w:type="dxa" w:w="2560"/>
            <w:tcMar>
              <w:top w:w="80" w:type="dxa"/>
              <w:start w:w="120" w:type="dxa"/>
              <w:bottom w:w="80" w:type="dxa"/>
              <w:end w:w="120" w:type="dxa"/>
            </w:tcMar>
            <w:vAlign w:val="center"/>
          </w:tcPr>
          <w:p>
            <w:pPr>
              <w:spacing w:after="0"/>
            </w:pPr>
            <w:r>
              <w:rPr>
                <w:rFonts w:ascii="Calibri" w:hAnsi="Calibri"/>
                <w:color w:val="182033"/>
                <w:sz w:val="18"/>
              </w:rPr>
              <w:t>Preparadas, no ejecutadas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82033"/>
                <w:sz w:val="18"/>
              </w:rPr>
              <w:t>Capturas</w:t>
            </w:r>
          </w:p>
        </w:tc>
        <w:tc>
          <w:tcPr>
            <w:tcW w:type="dxa" w:w="4800"/>
            <w:tcMar>
              <w:top w:w="80" w:type="dxa"/>
              <w:start w:w="120" w:type="dxa"/>
              <w:bottom w:w="80" w:type="dxa"/>
              <w:end w:w="120" w:type="dxa"/>
            </w:tcMar>
            <w:vAlign w:val="center"/>
          </w:tcPr>
          <w:p>
            <w:pPr>
              <w:spacing w:after="0"/>
            </w:pPr>
            <w:r>
              <w:rPr>
                <w:rFonts w:ascii="Calibri" w:hAnsi="Calibri"/>
                <w:color w:val="182033"/>
                <w:sz w:val="18"/>
              </w:rPr>
              <w:t>1280 px, 390 px y 390 px al 150 %</w:t>
            </w:r>
          </w:p>
        </w:tc>
        <w:tc>
          <w:tcPr>
            <w:tcW w:type="dxa" w:w="2560"/>
            <w:tcMar>
              <w:top w:w="80" w:type="dxa"/>
              <w:start w:w="120" w:type="dxa"/>
              <w:bottom w:w="80" w:type="dxa"/>
              <w:end w:w="120" w:type="dxa"/>
            </w:tcMar>
            <w:vAlign w:val="center"/>
          </w:tcPr>
          <w:p>
            <w:pPr>
              <w:spacing w:after="0"/>
            </w:pPr>
            <w:r>
              <w:rPr>
                <w:rFonts w:ascii="Calibri" w:hAnsi="Calibri"/>
                <w:color w:val="182033"/>
                <w:sz w:val="18"/>
              </w:rPr>
              <w:t>Revisadas visualmente</w:t>
            </w:r>
          </w:p>
        </w:tc>
      </w:tr>
    </w:tbl>
    <w:p>
      <w:pPr>
        <w:spacing w:after="100"/>
      </w:pPr>
      <w:r>
        <w:rPr>
          <w:rFonts w:ascii="Calibri" w:hAnsi="Calibri"/>
          <w:b/>
          <w:color w:val="1F4D78"/>
        </w:rPr>
        <w:t xml:space="preserve">Limitación del entorno: </w:t>
      </w:r>
      <w:r>
        <w:rPr>
          <w:rFonts w:ascii="Calibri" w:hAnsi="Calibri"/>
          <w:color w:val="182033"/>
        </w:rPr>
        <w:t>No había Flutter ni Dart en las rutas disponibles; por eso no se afirma que flutter test o flutter analyze hayan sido ejecutados.</w:t>
      </w:r>
    </w:p>
    <w:p>
      <w:pPr>
        <w:spacing w:after="100"/>
      </w:pPr>
      <w:r>
        <w:rPr>
          <w:rFonts w:ascii="Calibri" w:hAnsi="Calibri"/>
          <w:b/>
          <w:color w:val="1F4D78"/>
        </w:rPr>
        <w:t xml:space="preserve">Repositorio local: </w:t>
      </w:r>
      <w:r>
        <w:rPr>
          <w:rFonts w:ascii="Calibri" w:hAnsi="Calibri"/>
          <w:color w:val="182033"/>
        </w:rPr>
        <w:t>C:\Users\h\Downloads\Baquero-main</w:t>
      </w:r>
    </w:p>
    <w:p>
      <w:pPr>
        <w:spacing w:after="100"/>
      </w:pPr>
      <w:r>
        <w:rPr>
          <w:rFonts w:ascii="Calibri" w:hAnsi="Calibri"/>
          <w:b/>
          <w:color w:val="1F4D78"/>
        </w:rPr>
        <w:t xml:space="preserve">Repositorio remoto: </w:t>
      </w:r>
      <w:r>
        <w:rPr>
          <w:rFonts w:ascii="Calibri" w:hAnsi="Calibri"/>
          <w:color w:val="182033"/>
        </w:rPr>
        <w:t>[PENDIENTE: pegar URL GitHub/GitLab con permisos de lectura]. La copia entregada no contiene metadatos .git válidos.</w:t>
      </w:r>
    </w:p>
    <w:p>
      <w:pPr>
        <w:pStyle w:val="Heading1"/>
      </w:pPr>
      <w:r>
        <w:t>8. Registro de uso de inteligencia artificial</w:t>
      </w:r>
    </w:p>
    <w:p>
      <w:pPr>
        <w:pStyle w:val="Caption"/>
        <w:keepNext/>
        <w:spacing w:before="80" w:after="120"/>
        <w:jc w:val="center"/>
      </w:pPr>
      <w:r>
        <w:rPr>
          <w:rFonts w:ascii="Calibri" w:hAnsi="Calibri"/>
          <w:i/>
          <w:color w:val="59657A"/>
          <w:sz w:val="18"/>
        </w:rPr>
        <w:t>Tabla 9. Trazabilidad del apoyo de IA.</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keepNext/>
              <w:spacing w:after="0"/>
              <w:jc w:val="left"/>
            </w:pPr>
            <w:r>
              <w:rPr>
                <w:rFonts w:ascii="Calibri" w:hAnsi="Calibri"/>
                <w:b/>
                <w:color w:val="182033"/>
                <w:sz w:val="18"/>
              </w:rPr>
              <w:t>Campo</w:t>
            </w:r>
          </w:p>
        </w:tc>
        <w:tc>
          <w:tcPr>
            <w:tcW w:type="dxa" w:w="7260"/>
            <w:tcMar>
              <w:top w:w="80" w:type="dxa"/>
              <w:start w:w="120" w:type="dxa"/>
              <w:bottom w:w="80" w:type="dxa"/>
              <w:end w:w="120" w:type="dxa"/>
            </w:tcMar>
            <w:vAlign w:val="center"/>
            <w:shd w:fill="F2F4F7"/>
          </w:tcPr>
          <w:p>
            <w:pPr>
              <w:keepNext/>
              <w:spacing w:after="0"/>
              <w:jc w:val="left"/>
            </w:pPr>
            <w:r>
              <w:rPr>
                <w:rFonts w:ascii="Calibri" w:hAnsi="Calibri"/>
                <w:b/>
                <w:color w:val="182033"/>
                <w:sz w:val="18"/>
              </w:rPr>
              <w:t>Registro</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82033"/>
                <w:sz w:val="18"/>
              </w:rPr>
              <w:t>Herramienta</w:t>
            </w:r>
          </w:p>
        </w:tc>
        <w:tc>
          <w:tcPr>
            <w:tcW w:type="dxa" w:w="7260"/>
            <w:tcMar>
              <w:top w:w="80" w:type="dxa"/>
              <w:start w:w="120" w:type="dxa"/>
              <w:bottom w:w="80" w:type="dxa"/>
              <w:end w:w="120" w:type="dxa"/>
            </w:tcMar>
            <w:vAlign w:val="center"/>
          </w:tcPr>
          <w:p>
            <w:pPr>
              <w:spacing w:after="0"/>
            </w:pPr>
            <w:r>
              <w:rPr>
                <w:rFonts w:ascii="Calibri" w:hAnsi="Calibri"/>
                <w:color w:val="182033"/>
                <w:sz w:val="18"/>
              </w:rPr>
              <w:t>OpenAI Codex</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82033"/>
                <w:sz w:val="18"/>
              </w:rPr>
              <w:t>Solicitud</w:t>
            </w:r>
          </w:p>
        </w:tc>
        <w:tc>
          <w:tcPr>
            <w:tcW w:type="dxa" w:w="7260"/>
            <w:tcMar>
              <w:top w:w="80" w:type="dxa"/>
              <w:start w:w="120" w:type="dxa"/>
              <w:bottom w:w="80" w:type="dxa"/>
              <w:end w:w="120" w:type="dxa"/>
            </w:tcMar>
            <w:vAlign w:val="center"/>
          </w:tcPr>
          <w:p>
            <w:pPr>
              <w:spacing w:after="0"/>
            </w:pPr>
            <w:r>
              <w:rPr>
                <w:rFonts w:ascii="Calibri" w:hAnsi="Calibri"/>
                <w:color w:val="182033"/>
                <w:sz w:val="18"/>
              </w:rPr>
              <w:t>Implementar el taller de componentes reutilizables y entregar el informe en Word.</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82033"/>
                <w:sz w:val="18"/>
              </w:rPr>
              <w:t>Aportes</w:t>
            </w:r>
          </w:p>
        </w:tc>
        <w:tc>
          <w:tcPr>
            <w:tcW w:type="dxa" w:w="7260"/>
            <w:tcMar>
              <w:top w:w="80" w:type="dxa"/>
              <w:start w:w="120" w:type="dxa"/>
              <w:bottom w:w="80" w:type="dxa"/>
              <w:end w:w="120" w:type="dxa"/>
            </w:tcMar>
            <w:vAlign w:val="center"/>
          </w:tcPr>
          <w:p>
            <w:pPr>
              <w:spacing w:after="0"/>
            </w:pPr>
            <w:r>
              <w:rPr>
                <w:rFonts w:ascii="Calibri" w:hAnsi="Calibri"/>
                <w:color w:val="182033"/>
                <w:sz w:val="18"/>
              </w:rPr>
              <w:t>Inventario, arquitectura, tokens, componentes, integración HTTP, pruebas, capturas e informe.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82033"/>
                <w:sz w:val="18"/>
              </w:rPr>
              <w:t>Cambios humanos pendientes</w:t>
            </w:r>
          </w:p>
        </w:tc>
        <w:tc>
          <w:tcPr>
            <w:tcW w:type="dxa" w:w="7260"/>
            <w:tcMar>
              <w:top w:w="80" w:type="dxa"/>
              <w:start w:w="120" w:type="dxa"/>
              <w:bottom w:w="80" w:type="dxa"/>
              <w:end w:w="120" w:type="dxa"/>
            </w:tcMar>
            <w:vAlign w:val="center"/>
          </w:tcPr>
          <w:p>
            <w:pPr>
              <w:spacing w:after="0"/>
            </w:pPr>
            <w:r>
              <w:rPr>
                <w:rFonts w:ascii="Calibri" w:hAnsi="Calibri"/>
                <w:color w:val="182033"/>
                <w:sz w:val="18"/>
              </w:rPr>
              <w:t>Completar portada, proporcionar URL del repositorio y ejecutar Flutter en una estación con SDK.</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82033"/>
                <w:sz w:val="18"/>
              </w:rPr>
              <w:t>Verificación</w:t>
            </w:r>
          </w:p>
        </w:tc>
        <w:tc>
          <w:tcPr>
            <w:tcW w:type="dxa" w:w="7260"/>
            <w:tcMar>
              <w:top w:w="80" w:type="dxa"/>
              <w:start w:w="120" w:type="dxa"/>
              <w:bottom w:w="80" w:type="dxa"/>
              <w:end w:w="120" w:type="dxa"/>
            </w:tcMar>
            <w:vAlign w:val="center"/>
          </w:tcPr>
          <w:p>
            <w:pPr>
              <w:spacing w:after="0"/>
            </w:pPr>
            <w:r>
              <w:rPr>
                <w:rFonts w:ascii="Calibri" w:hAnsi="Calibri"/>
                <w:color w:val="182033"/>
                <w:sz w:val="18"/>
              </w:rPr>
              <w:t>Prueba backend aislada, cálculo WCAG, inspección responsiva y render visual del DOCX.</w:t>
            </w:r>
          </w:p>
        </w:tc>
      </w:tr>
    </w:tbl>
    <w:p>
      <w:pPr>
        <w:pStyle w:val="Heading1"/>
      </w:pPr>
      <w:r>
        <w:t>9. Conclusiones</w:t>
      </w:r>
    </w:p>
    <w:p>
      <w:r>
        <w:t>La implementación cumple el objetivo central del taller: transforma decisiones visuales en tokens, abstrae componentes por uso repetido, mantiene la API fuera de los componentes, ensambla una pantalla real y hace visibles los estados operativos. La prueba de integración también permitió corregir una incompatibilidad JWT que habría bloqueado el cliente. Antes de la entrega final solo faltan los datos académicos de portada, la URL remota y la ejecución de la suite Flutter en un equipo con SDK.</w:t>
      </w:r>
    </w:p>
    <w:p>
      <w:pPr>
        <w:pStyle w:val="Heading1"/>
      </w:pPr>
      <w:r>
        <w:t>Anexo A. Código fuente seleccionable</w:t>
      </w:r>
    </w:p>
    <w:p>
      <w:r>
        <w:t>Los siguientes listados son texto seleccionable, no capturas. Se incluyen completos y con numeración editorial de línea para facilitar la revisión.</w:t>
      </w:r>
    </w:p>
    <w:p>
      <w:pPr>
        <w:pStyle w:val="Heading2"/>
      </w:pPr>
      <w:r>
        <w:t>A.1 AppButton</w:t>
      </w:r>
    </w:p>
    <w:p>
      <w:pPr>
        <w:spacing w:after="100"/>
      </w:pPr>
      <w:r>
        <w:rPr>
          <w:rFonts w:ascii="Calibri" w:hAnsi="Calibri"/>
          <w:b/>
          <w:color w:val="1F4D78"/>
        </w:rPr>
        <w:t xml:space="preserve">Contrato: </w:t>
      </w:r>
      <w:r>
        <w:rPr>
          <w:rFonts w:ascii="Calibri" w:hAnsi="Calibri"/>
          <w:color w:val="182033"/>
        </w:rPr>
        <w:t>Recibe contenido, variante, carga y devolución de llamada; no decide navegación ni persistencia.</w:t>
      </w:r>
    </w:p>
    <w:p>
      <w:pPr>
        <w:spacing w:after="100"/>
      </w:pPr>
      <w:r>
        <w:rPr>
          <w:rFonts w:ascii="Calibri" w:hAnsi="Calibri"/>
          <w:b/>
          <w:color w:val="1F4D78"/>
        </w:rPr>
        <w:t xml:space="preserve">Tema: </w:t>
      </w:r>
      <w:r>
        <w:rPr>
          <w:rFonts w:ascii="Calibri" w:hAnsi="Calibri"/>
          <w:color w:val="182033"/>
        </w:rPr>
        <w:t>Obtiene colores y dimensiones desde AppTokens, por lo que cambia junto con el tema.</w:t>
      </w:r>
    </w:p>
    <w:p>
      <w:pPr>
        <w:spacing w:after="100"/>
      </w:pPr>
      <w:r>
        <w:rPr>
          <w:rFonts w:ascii="Calibri" w:hAnsi="Calibri"/>
          <w:b/>
          <w:color w:val="1F4D78"/>
        </w:rPr>
        <w:t xml:space="preserve">Accesibilidad: </w:t>
      </w:r>
      <w:r>
        <w:rPr>
          <w:rFonts w:ascii="Calibri" w:hAnsi="Calibri"/>
          <w:color w:val="182033"/>
        </w:rPr>
        <w:t>Expone Semantics, estado habilitado y un objetivo táctil mínimo de 48 px.</w:t>
      </w:r>
    </w:p>
    <w:p>
      <w:pPr>
        <w:pStyle w:val="Code"/>
        <w:keepLines w:val="0"/>
        <w:shd w:fill="F7F8FA"/>
      </w:pPr>
      <w:r>
        <w:rPr>
          <w:rFonts w:ascii="Consolas" w:hAnsi="Consolas"/>
          <w:color w:val="182033"/>
          <w:sz w:val="14"/>
        </w:rPr>
        <w:t>001 | import 'package:flutter/material.dart';</w:t>
      </w:r>
    </w:p>
    <w:p>
      <w:pPr>
        <w:pStyle w:val="Code"/>
        <w:keepLines w:val="0"/>
        <w:shd w:fill="F7F8FA"/>
      </w:pPr>
      <w:r>
        <w:rPr>
          <w:rFonts w:ascii="Consolas" w:hAnsi="Consolas"/>
          <w:color w:val="182033"/>
          <w:sz w:val="14"/>
        </w:rPr>
        <w:t xml:space="preserve">002 | </w:t>
      </w:r>
    </w:p>
    <w:p>
      <w:pPr>
        <w:pStyle w:val="Code"/>
        <w:keepLines w:val="0"/>
        <w:shd w:fill="F7F8FA"/>
      </w:pPr>
      <w:r>
        <w:rPr>
          <w:rFonts w:ascii="Consolas" w:hAnsi="Consolas"/>
          <w:color w:val="182033"/>
          <w:sz w:val="14"/>
        </w:rPr>
        <w:t>003 | import '../design/app_tokens.dart';</w:t>
      </w:r>
    </w:p>
    <w:p>
      <w:pPr>
        <w:pStyle w:val="Code"/>
        <w:keepLines w:val="0"/>
        <w:shd w:fill="F7F8FA"/>
      </w:pPr>
      <w:r>
        <w:rPr>
          <w:rFonts w:ascii="Consolas" w:hAnsi="Consolas"/>
          <w:color w:val="182033"/>
          <w:sz w:val="14"/>
        </w:rPr>
        <w:t xml:space="preserve">004 | </w:t>
      </w:r>
    </w:p>
    <w:p>
      <w:pPr>
        <w:pStyle w:val="Code"/>
        <w:keepLines w:val="0"/>
        <w:shd w:fill="F7F8FA"/>
      </w:pPr>
      <w:r>
        <w:rPr>
          <w:rFonts w:ascii="Consolas" w:hAnsi="Consolas"/>
          <w:color w:val="182033"/>
          <w:sz w:val="14"/>
        </w:rPr>
        <w:t>005 | enum AppButtonVariant { primary, secondary, danger }</w:t>
      </w:r>
    </w:p>
    <w:p>
      <w:pPr>
        <w:pStyle w:val="Code"/>
        <w:keepLines w:val="0"/>
        <w:shd w:fill="F7F8FA"/>
      </w:pPr>
      <w:r>
        <w:rPr>
          <w:rFonts w:ascii="Consolas" w:hAnsi="Consolas"/>
          <w:color w:val="182033"/>
          <w:sz w:val="14"/>
        </w:rPr>
        <w:t xml:space="preserve">006 | </w:t>
      </w:r>
    </w:p>
    <w:p>
      <w:pPr>
        <w:pStyle w:val="Code"/>
        <w:keepLines w:val="0"/>
        <w:shd w:fill="F7F8FA"/>
      </w:pPr>
      <w:r>
        <w:rPr>
          <w:rFonts w:ascii="Consolas" w:hAnsi="Consolas"/>
          <w:color w:val="182033"/>
          <w:sz w:val="14"/>
        </w:rPr>
        <w:t>007 | class AppButton extends StatelessWidget {</w:t>
      </w:r>
    </w:p>
    <w:p>
      <w:pPr>
        <w:pStyle w:val="Code"/>
        <w:keepLines w:val="0"/>
        <w:shd w:fill="F7F8FA"/>
      </w:pPr>
      <w:r>
        <w:rPr>
          <w:rFonts w:ascii="Consolas" w:hAnsi="Consolas"/>
          <w:color w:val="182033"/>
          <w:sz w:val="14"/>
        </w:rPr>
        <w:t>008 |   const AppButton({</w:t>
      </w:r>
    </w:p>
    <w:p>
      <w:pPr>
        <w:pStyle w:val="Code"/>
        <w:keepLines w:val="0"/>
        <w:shd w:fill="F7F8FA"/>
      </w:pPr>
      <w:r>
        <w:rPr>
          <w:rFonts w:ascii="Consolas" w:hAnsi="Consolas"/>
          <w:color w:val="182033"/>
          <w:sz w:val="14"/>
        </w:rPr>
        <w:t>009 |     super.key,</w:t>
      </w:r>
    </w:p>
    <w:p>
      <w:pPr>
        <w:pStyle w:val="Code"/>
        <w:keepLines w:val="0"/>
        <w:shd w:fill="F7F8FA"/>
      </w:pPr>
      <w:r>
        <w:rPr>
          <w:rFonts w:ascii="Consolas" w:hAnsi="Consolas"/>
          <w:color w:val="182033"/>
          <w:sz w:val="14"/>
        </w:rPr>
        <w:t>010 |     required this.label,</w:t>
      </w:r>
    </w:p>
    <w:p>
      <w:pPr>
        <w:pStyle w:val="Code"/>
        <w:keepLines w:val="0"/>
        <w:shd w:fill="F7F8FA"/>
      </w:pPr>
      <w:r>
        <w:rPr>
          <w:rFonts w:ascii="Consolas" w:hAnsi="Consolas"/>
          <w:color w:val="182033"/>
          <w:sz w:val="14"/>
        </w:rPr>
        <w:t>011 |     required this.onPressed,</w:t>
      </w:r>
    </w:p>
    <w:p>
      <w:pPr>
        <w:pStyle w:val="Code"/>
        <w:keepLines w:val="0"/>
        <w:shd w:fill="F7F8FA"/>
      </w:pPr>
      <w:r>
        <w:rPr>
          <w:rFonts w:ascii="Consolas" w:hAnsi="Consolas"/>
          <w:color w:val="182033"/>
          <w:sz w:val="14"/>
        </w:rPr>
        <w:t>012 |     this.icon,</w:t>
      </w:r>
    </w:p>
    <w:p>
      <w:pPr>
        <w:pStyle w:val="Code"/>
        <w:keepLines w:val="0"/>
        <w:shd w:fill="F7F8FA"/>
      </w:pPr>
      <w:r>
        <w:rPr>
          <w:rFonts w:ascii="Consolas" w:hAnsi="Consolas"/>
          <w:color w:val="182033"/>
          <w:sz w:val="14"/>
        </w:rPr>
        <w:t>013 |     this.isLoading = false,</w:t>
      </w:r>
    </w:p>
    <w:p>
      <w:pPr>
        <w:pStyle w:val="Code"/>
        <w:keepLines w:val="0"/>
        <w:shd w:fill="F7F8FA"/>
      </w:pPr>
      <w:r>
        <w:rPr>
          <w:rFonts w:ascii="Consolas" w:hAnsi="Consolas"/>
          <w:color w:val="182033"/>
          <w:sz w:val="14"/>
        </w:rPr>
        <w:t>014 |     this.variant = AppButtonVariant.primary,</w:t>
      </w:r>
    </w:p>
    <w:p>
      <w:pPr>
        <w:pStyle w:val="Code"/>
        <w:keepLines w:val="0"/>
        <w:shd w:fill="F7F8FA"/>
      </w:pPr>
      <w:r>
        <w:rPr>
          <w:rFonts w:ascii="Consolas" w:hAnsi="Consolas"/>
          <w:color w:val="182033"/>
          <w:sz w:val="14"/>
        </w:rPr>
        <w:t>015 |     this.expand = false,</w:t>
      </w:r>
    </w:p>
    <w:p>
      <w:pPr>
        <w:pStyle w:val="Code"/>
        <w:keepLines w:val="0"/>
        <w:shd w:fill="F7F8FA"/>
      </w:pPr>
      <w:r>
        <w:rPr>
          <w:rFonts w:ascii="Consolas" w:hAnsi="Consolas"/>
          <w:color w:val="182033"/>
          <w:sz w:val="14"/>
        </w:rPr>
        <w:t>016 |   });</w:t>
      </w:r>
    </w:p>
    <w:p>
      <w:pPr>
        <w:pStyle w:val="Code"/>
        <w:keepLines w:val="0"/>
        <w:shd w:fill="F7F8FA"/>
      </w:pPr>
      <w:r>
        <w:rPr>
          <w:rFonts w:ascii="Consolas" w:hAnsi="Consolas"/>
          <w:color w:val="182033"/>
          <w:sz w:val="14"/>
        </w:rPr>
        <w:t xml:space="preserve">017 | </w:t>
      </w:r>
    </w:p>
    <w:p>
      <w:pPr>
        <w:pStyle w:val="Code"/>
        <w:keepLines w:val="0"/>
        <w:shd w:fill="F7F8FA"/>
      </w:pPr>
      <w:r>
        <w:rPr>
          <w:rFonts w:ascii="Consolas" w:hAnsi="Consolas"/>
          <w:color w:val="182033"/>
          <w:sz w:val="14"/>
        </w:rPr>
        <w:t>018 |   final String label;</w:t>
      </w:r>
    </w:p>
    <w:p>
      <w:pPr>
        <w:pStyle w:val="Code"/>
        <w:keepLines w:val="0"/>
        <w:shd w:fill="F7F8FA"/>
      </w:pPr>
      <w:r>
        <w:rPr>
          <w:rFonts w:ascii="Consolas" w:hAnsi="Consolas"/>
          <w:color w:val="182033"/>
          <w:sz w:val="14"/>
        </w:rPr>
        <w:t>019 |   final VoidCallback? onPressed;</w:t>
      </w:r>
    </w:p>
    <w:p>
      <w:pPr>
        <w:pStyle w:val="Code"/>
        <w:keepLines w:val="0"/>
        <w:shd w:fill="F7F8FA"/>
      </w:pPr>
      <w:r>
        <w:rPr>
          <w:rFonts w:ascii="Consolas" w:hAnsi="Consolas"/>
          <w:color w:val="182033"/>
          <w:sz w:val="14"/>
        </w:rPr>
        <w:t>020 |   final IconData? icon;</w:t>
      </w:r>
    </w:p>
    <w:p>
      <w:pPr>
        <w:pStyle w:val="Code"/>
        <w:keepLines w:val="0"/>
        <w:shd w:fill="F7F8FA"/>
      </w:pPr>
      <w:r>
        <w:rPr>
          <w:rFonts w:ascii="Consolas" w:hAnsi="Consolas"/>
          <w:color w:val="182033"/>
          <w:sz w:val="14"/>
        </w:rPr>
        <w:t>021 |   final bool isLoading;</w:t>
      </w:r>
    </w:p>
    <w:p>
      <w:pPr>
        <w:pStyle w:val="Code"/>
        <w:keepLines w:val="0"/>
        <w:shd w:fill="F7F8FA"/>
      </w:pPr>
      <w:r>
        <w:rPr>
          <w:rFonts w:ascii="Consolas" w:hAnsi="Consolas"/>
          <w:color w:val="182033"/>
          <w:sz w:val="14"/>
        </w:rPr>
        <w:t>022 |   final AppButtonVariant variant;</w:t>
      </w:r>
    </w:p>
    <w:p>
      <w:pPr>
        <w:pStyle w:val="Code"/>
        <w:keepLines w:val="0"/>
        <w:shd w:fill="F7F8FA"/>
      </w:pPr>
      <w:r>
        <w:rPr>
          <w:rFonts w:ascii="Consolas" w:hAnsi="Consolas"/>
          <w:color w:val="182033"/>
          <w:sz w:val="14"/>
        </w:rPr>
        <w:t>023 |   final bool expand;</w:t>
      </w:r>
    </w:p>
    <w:p>
      <w:pPr>
        <w:pStyle w:val="Code"/>
        <w:keepLines w:val="0"/>
        <w:shd w:fill="F7F8FA"/>
      </w:pPr>
      <w:r>
        <w:rPr>
          <w:rFonts w:ascii="Consolas" w:hAnsi="Consolas"/>
          <w:color w:val="182033"/>
          <w:sz w:val="14"/>
        </w:rPr>
        <w:t xml:space="preserve">024 | </w:t>
      </w:r>
    </w:p>
    <w:p>
      <w:pPr>
        <w:pStyle w:val="Code"/>
        <w:keepLines w:val="0"/>
        <w:shd w:fill="F7F8FA"/>
      </w:pPr>
      <w:r>
        <w:rPr>
          <w:rFonts w:ascii="Consolas" w:hAnsi="Consolas"/>
          <w:color w:val="182033"/>
          <w:sz w:val="14"/>
        </w:rPr>
        <w:t>025 |   @override</w:t>
      </w:r>
    </w:p>
    <w:p>
      <w:pPr>
        <w:pStyle w:val="Code"/>
        <w:keepLines w:val="0"/>
        <w:shd w:fill="F7F8FA"/>
      </w:pPr>
      <w:r>
        <w:rPr>
          <w:rFonts w:ascii="Consolas" w:hAnsi="Consolas"/>
          <w:color w:val="182033"/>
          <w:sz w:val="14"/>
        </w:rPr>
        <w:t>026 |   Widget build(BuildContext context) {</w:t>
      </w:r>
    </w:p>
    <w:p>
      <w:pPr>
        <w:pStyle w:val="Code"/>
        <w:keepLines w:val="0"/>
        <w:shd w:fill="F7F8FA"/>
      </w:pPr>
      <w:r>
        <w:rPr>
          <w:rFonts w:ascii="Consolas" w:hAnsi="Consolas"/>
          <w:color w:val="182033"/>
          <w:sz w:val="14"/>
        </w:rPr>
        <w:t>027 |     final tokens = AppTokens.of(context);</w:t>
      </w:r>
    </w:p>
    <w:p>
      <w:pPr>
        <w:pStyle w:val="Code"/>
        <w:keepLines w:val="0"/>
        <w:shd w:fill="F7F8FA"/>
      </w:pPr>
      <w:r>
        <w:rPr>
          <w:rFonts w:ascii="Consolas" w:hAnsi="Consolas"/>
          <w:color w:val="182033"/>
          <w:sz w:val="14"/>
        </w:rPr>
        <w:t>028 |     final enabled = onPressed != null &amp;&amp; !isLoading;</w:t>
      </w:r>
    </w:p>
    <w:p>
      <w:pPr>
        <w:pStyle w:val="Code"/>
        <w:keepLines w:val="0"/>
        <w:shd w:fill="F7F8FA"/>
      </w:pPr>
      <w:r>
        <w:rPr>
          <w:rFonts w:ascii="Consolas" w:hAnsi="Consolas"/>
          <w:color w:val="182033"/>
          <w:sz w:val="14"/>
        </w:rPr>
        <w:t>029 |     final foreground = variant == AppButtonVariant.primary</w:t>
      </w:r>
    </w:p>
    <w:p>
      <w:pPr>
        <w:pStyle w:val="Code"/>
        <w:keepLines w:val="0"/>
        <w:shd w:fill="F7F8FA"/>
      </w:pPr>
      <w:r>
        <w:rPr>
          <w:rFonts w:ascii="Consolas" w:hAnsi="Consolas"/>
          <w:color w:val="182033"/>
          <w:sz w:val="14"/>
        </w:rPr>
        <w:t>030 |         ? tokens.onPrimary</w:t>
      </w:r>
    </w:p>
    <w:p>
      <w:pPr>
        <w:pStyle w:val="Code"/>
        <w:keepLines w:val="0"/>
        <w:shd w:fill="F7F8FA"/>
      </w:pPr>
      <w:r>
        <w:rPr>
          <w:rFonts w:ascii="Consolas" w:hAnsi="Consolas"/>
          <w:color w:val="182033"/>
          <w:sz w:val="14"/>
        </w:rPr>
        <w:t>031 |         : variant == AppButtonVariant.danger</w:t>
      </w:r>
    </w:p>
    <w:p>
      <w:pPr>
        <w:pStyle w:val="Code"/>
        <w:keepLines w:val="0"/>
        <w:shd w:fill="F7F8FA"/>
      </w:pPr>
      <w:r>
        <w:rPr>
          <w:rFonts w:ascii="Consolas" w:hAnsi="Consolas"/>
          <w:color w:val="182033"/>
          <w:sz w:val="14"/>
        </w:rPr>
        <w:t>032 |             ? tokens.error</w:t>
      </w:r>
    </w:p>
    <w:p>
      <w:pPr>
        <w:pStyle w:val="Code"/>
        <w:keepLines w:val="0"/>
        <w:shd w:fill="F7F8FA"/>
      </w:pPr>
      <w:r>
        <w:rPr>
          <w:rFonts w:ascii="Consolas" w:hAnsi="Consolas"/>
          <w:color w:val="182033"/>
          <w:sz w:val="14"/>
        </w:rPr>
        <w:t>033 |             : tokens.primary;</w:t>
      </w:r>
    </w:p>
    <w:p>
      <w:pPr>
        <w:pStyle w:val="Code"/>
        <w:keepLines w:val="0"/>
        <w:shd w:fill="F7F8FA"/>
      </w:pPr>
      <w:r>
        <w:rPr>
          <w:rFonts w:ascii="Consolas" w:hAnsi="Consolas"/>
          <w:color w:val="182033"/>
          <w:sz w:val="14"/>
        </w:rPr>
        <w:t>034 |     final background = variant == AppButtonVariant.primary</w:t>
      </w:r>
    </w:p>
    <w:p>
      <w:pPr>
        <w:pStyle w:val="Code"/>
        <w:keepLines w:val="0"/>
        <w:shd w:fill="F7F8FA"/>
      </w:pPr>
      <w:r>
        <w:rPr>
          <w:rFonts w:ascii="Consolas" w:hAnsi="Consolas"/>
          <w:color w:val="182033"/>
          <w:sz w:val="14"/>
        </w:rPr>
        <w:t>035 |         ? tokens.primary</w:t>
      </w:r>
    </w:p>
    <w:p>
      <w:pPr>
        <w:pStyle w:val="Code"/>
        <w:keepLines w:val="0"/>
        <w:shd w:fill="F7F8FA"/>
      </w:pPr>
      <w:r>
        <w:rPr>
          <w:rFonts w:ascii="Consolas" w:hAnsi="Consolas"/>
          <w:color w:val="182033"/>
          <w:sz w:val="14"/>
        </w:rPr>
        <w:t>036 |         : tokens.surface;</w:t>
      </w:r>
    </w:p>
    <w:p>
      <w:pPr>
        <w:pStyle w:val="Code"/>
        <w:keepLines w:val="0"/>
        <w:shd w:fill="F7F8FA"/>
      </w:pPr>
      <w:r>
        <w:rPr>
          <w:rFonts w:ascii="Consolas" w:hAnsi="Consolas"/>
          <w:color w:val="182033"/>
          <w:sz w:val="14"/>
        </w:rPr>
        <w:t xml:space="preserve">037 | </w:t>
      </w:r>
    </w:p>
    <w:p>
      <w:pPr>
        <w:pStyle w:val="Code"/>
        <w:keepLines w:val="0"/>
        <w:shd w:fill="F7F8FA"/>
      </w:pPr>
      <w:r>
        <w:rPr>
          <w:rFonts w:ascii="Consolas" w:hAnsi="Consolas"/>
          <w:color w:val="182033"/>
          <w:sz w:val="14"/>
        </w:rPr>
        <w:t>038 |     final style = ButtonStyle(</w:t>
      </w:r>
    </w:p>
    <w:p>
      <w:pPr>
        <w:pStyle w:val="Code"/>
        <w:keepLines w:val="0"/>
        <w:shd w:fill="F7F8FA"/>
      </w:pPr>
      <w:r>
        <w:rPr>
          <w:rFonts w:ascii="Consolas" w:hAnsi="Consolas"/>
          <w:color w:val="182033"/>
          <w:sz w:val="14"/>
        </w:rPr>
        <w:t>039 |       minimumSize: MaterialStateProperty.all&lt;Size&gt;(</w:t>
      </w:r>
    </w:p>
    <w:p>
      <w:pPr>
        <w:pStyle w:val="Code"/>
        <w:keepLines w:val="0"/>
        <w:shd w:fill="F7F8FA"/>
      </w:pPr>
      <w:r>
        <w:rPr>
          <w:rFonts w:ascii="Consolas" w:hAnsi="Consolas"/>
          <w:color w:val="182033"/>
          <w:sz w:val="14"/>
        </w:rPr>
        <w:t>040 |         const Size(AppTokens.touchTarget, AppTokens.touchTarget),</w:t>
      </w:r>
    </w:p>
    <w:p>
      <w:pPr>
        <w:pStyle w:val="Code"/>
        <w:keepLines w:val="0"/>
        <w:shd w:fill="F7F8FA"/>
      </w:pPr>
      <w:r>
        <w:rPr>
          <w:rFonts w:ascii="Consolas" w:hAnsi="Consolas"/>
          <w:color w:val="182033"/>
          <w:sz w:val="14"/>
        </w:rPr>
        <w:t>041 |       ),</w:t>
      </w:r>
    </w:p>
    <w:p>
      <w:pPr>
        <w:pStyle w:val="Code"/>
        <w:keepLines w:val="0"/>
        <w:shd w:fill="F7F8FA"/>
      </w:pPr>
      <w:r>
        <w:rPr>
          <w:rFonts w:ascii="Consolas" w:hAnsi="Consolas"/>
          <w:color w:val="182033"/>
          <w:sz w:val="14"/>
        </w:rPr>
        <w:t>042 |       padding: MaterialStateProperty.all&lt;EdgeInsetsGeometry&gt;(</w:t>
      </w:r>
    </w:p>
    <w:p>
      <w:pPr>
        <w:pStyle w:val="Code"/>
        <w:keepLines w:val="0"/>
        <w:shd w:fill="F7F8FA"/>
      </w:pPr>
      <w:r>
        <w:rPr>
          <w:rFonts w:ascii="Consolas" w:hAnsi="Consolas"/>
          <w:color w:val="182033"/>
          <w:sz w:val="14"/>
        </w:rPr>
        <w:t>043 |         const EdgeInsets.symmetric(horizontal: AppTokens.space6),</w:t>
      </w:r>
    </w:p>
    <w:p>
      <w:pPr>
        <w:pStyle w:val="Code"/>
        <w:keepLines w:val="0"/>
        <w:shd w:fill="F7F8FA"/>
      </w:pPr>
      <w:r>
        <w:rPr>
          <w:rFonts w:ascii="Consolas" w:hAnsi="Consolas"/>
          <w:color w:val="182033"/>
          <w:sz w:val="14"/>
        </w:rPr>
        <w:t>044 |       ),</w:t>
      </w:r>
    </w:p>
    <w:p>
      <w:pPr>
        <w:pStyle w:val="Code"/>
        <w:keepLines w:val="0"/>
        <w:shd w:fill="F7F8FA"/>
      </w:pPr>
      <w:r>
        <w:rPr>
          <w:rFonts w:ascii="Consolas" w:hAnsi="Consolas"/>
          <w:color w:val="182033"/>
          <w:sz w:val="14"/>
        </w:rPr>
        <w:t>045 |       foregroundColor: MaterialStateProperty.resolveWith&lt;Color?&gt;((states) {</w:t>
      </w:r>
    </w:p>
    <w:p>
      <w:pPr>
        <w:pStyle w:val="Code"/>
        <w:keepLines w:val="0"/>
        <w:shd w:fill="F7F8FA"/>
      </w:pPr>
      <w:r>
        <w:rPr>
          <w:rFonts w:ascii="Consolas" w:hAnsi="Consolas"/>
          <w:color w:val="182033"/>
          <w:sz w:val="14"/>
        </w:rPr>
        <w:t>046 |         return states.contains(MaterialState.disabled) ? tokens.textMuted : foreground;</w:t>
      </w:r>
    </w:p>
    <w:p>
      <w:pPr>
        <w:pStyle w:val="Code"/>
        <w:keepLines w:val="0"/>
        <w:shd w:fill="F7F8FA"/>
      </w:pPr>
      <w:r>
        <w:rPr>
          <w:rFonts w:ascii="Consolas" w:hAnsi="Consolas"/>
          <w:color w:val="182033"/>
          <w:sz w:val="14"/>
        </w:rPr>
        <w:t>047 |       }),</w:t>
      </w:r>
    </w:p>
    <w:p>
      <w:pPr>
        <w:pStyle w:val="Code"/>
        <w:keepLines w:val="0"/>
        <w:shd w:fill="F7F8FA"/>
      </w:pPr>
      <w:r>
        <w:rPr>
          <w:rFonts w:ascii="Consolas" w:hAnsi="Consolas"/>
          <w:color w:val="182033"/>
          <w:sz w:val="14"/>
        </w:rPr>
        <w:t>048 |       backgroundColor: MaterialStateProperty.resolveWith&lt;Color?&gt;((states) {</w:t>
      </w:r>
    </w:p>
    <w:p>
      <w:pPr>
        <w:pStyle w:val="Code"/>
        <w:keepLines w:val="0"/>
        <w:shd w:fill="F7F8FA"/>
      </w:pPr>
      <w:r>
        <w:rPr>
          <w:rFonts w:ascii="Consolas" w:hAnsi="Consolas"/>
          <w:color w:val="182033"/>
          <w:sz w:val="14"/>
        </w:rPr>
        <w:t>049 |         return states.contains(MaterialState.disabled) ? tokens.background : background;</w:t>
      </w:r>
    </w:p>
    <w:p>
      <w:pPr>
        <w:pStyle w:val="Code"/>
        <w:keepLines w:val="0"/>
        <w:shd w:fill="F7F8FA"/>
      </w:pPr>
      <w:r>
        <w:rPr>
          <w:rFonts w:ascii="Consolas" w:hAnsi="Consolas"/>
          <w:color w:val="182033"/>
          <w:sz w:val="14"/>
        </w:rPr>
        <w:t>050 |       }),</w:t>
      </w:r>
    </w:p>
    <w:p>
      <w:pPr>
        <w:pStyle w:val="Code"/>
        <w:keepLines w:val="0"/>
        <w:shd w:fill="F7F8FA"/>
      </w:pPr>
      <w:r>
        <w:rPr>
          <w:rFonts w:ascii="Consolas" w:hAnsi="Consolas"/>
          <w:color w:val="182033"/>
          <w:sz w:val="14"/>
        </w:rPr>
        <w:t>051 |       side: MaterialStateProperty.resolveWith&lt;BorderSide?&gt;((states) {</w:t>
      </w:r>
    </w:p>
    <w:p>
      <w:pPr>
        <w:pStyle w:val="Code"/>
        <w:keepLines w:val="0"/>
        <w:shd w:fill="F7F8FA"/>
      </w:pPr>
      <w:r>
        <w:rPr>
          <w:rFonts w:ascii="Consolas" w:hAnsi="Consolas"/>
          <w:color w:val="182033"/>
          <w:sz w:val="14"/>
        </w:rPr>
        <w:t>052 |         return BorderSide(</w:t>
      </w:r>
    </w:p>
    <w:p>
      <w:pPr>
        <w:pStyle w:val="Code"/>
        <w:keepLines w:val="0"/>
        <w:shd w:fill="F7F8FA"/>
      </w:pPr>
      <w:r>
        <w:rPr>
          <w:rFonts w:ascii="Consolas" w:hAnsi="Consolas"/>
          <w:color w:val="182033"/>
          <w:sz w:val="14"/>
        </w:rPr>
        <w:t>053 |           color: states.contains(MaterialState.disabled)</w:t>
      </w:r>
    </w:p>
    <w:p>
      <w:pPr>
        <w:pStyle w:val="Code"/>
        <w:keepLines w:val="0"/>
        <w:shd w:fill="F7F8FA"/>
      </w:pPr>
      <w:r>
        <w:rPr>
          <w:rFonts w:ascii="Consolas" w:hAnsi="Consolas"/>
          <w:color w:val="182033"/>
          <w:sz w:val="14"/>
        </w:rPr>
        <w:t>054 |               ? tokens.outline</w:t>
      </w:r>
    </w:p>
    <w:p>
      <w:pPr>
        <w:pStyle w:val="Code"/>
        <w:keepLines w:val="0"/>
        <w:shd w:fill="F7F8FA"/>
      </w:pPr>
      <w:r>
        <w:rPr>
          <w:rFonts w:ascii="Consolas" w:hAnsi="Consolas"/>
          <w:color w:val="182033"/>
          <w:sz w:val="14"/>
        </w:rPr>
        <w:t>055 |               : variant == AppButtonVariant.danger</w:t>
      </w:r>
    </w:p>
    <w:p>
      <w:pPr>
        <w:pStyle w:val="Code"/>
        <w:keepLines w:val="0"/>
        <w:shd w:fill="F7F8FA"/>
      </w:pPr>
      <w:r>
        <w:rPr>
          <w:rFonts w:ascii="Consolas" w:hAnsi="Consolas"/>
          <w:color w:val="182033"/>
          <w:sz w:val="14"/>
        </w:rPr>
        <w:t>056 |                   ? tokens.error</w:t>
      </w:r>
    </w:p>
    <w:p>
      <w:pPr>
        <w:pStyle w:val="Code"/>
        <w:keepLines w:val="0"/>
        <w:shd w:fill="F7F8FA"/>
      </w:pPr>
      <w:r>
        <w:rPr>
          <w:rFonts w:ascii="Consolas" w:hAnsi="Consolas"/>
          <w:color w:val="182033"/>
          <w:sz w:val="14"/>
        </w:rPr>
        <w:t>057 |                   : tokens.primary,</w:t>
      </w:r>
    </w:p>
    <w:p>
      <w:pPr>
        <w:pStyle w:val="Code"/>
        <w:keepLines w:val="0"/>
        <w:shd w:fill="F7F8FA"/>
      </w:pPr>
      <w:r>
        <w:rPr>
          <w:rFonts w:ascii="Consolas" w:hAnsi="Consolas"/>
          <w:color w:val="182033"/>
          <w:sz w:val="14"/>
        </w:rPr>
        <w:t>058 |         );</w:t>
      </w:r>
    </w:p>
    <w:p>
      <w:pPr>
        <w:pStyle w:val="Code"/>
        <w:keepLines w:val="0"/>
        <w:shd w:fill="F7F8FA"/>
      </w:pPr>
      <w:r>
        <w:rPr>
          <w:rFonts w:ascii="Consolas" w:hAnsi="Consolas"/>
          <w:color w:val="182033"/>
          <w:sz w:val="14"/>
        </w:rPr>
        <w:t>059 |       }),</w:t>
      </w:r>
    </w:p>
    <w:p>
      <w:pPr>
        <w:pStyle w:val="Code"/>
        <w:keepLines w:val="0"/>
        <w:shd w:fill="F7F8FA"/>
      </w:pPr>
      <w:r>
        <w:rPr>
          <w:rFonts w:ascii="Consolas" w:hAnsi="Consolas"/>
          <w:color w:val="182033"/>
          <w:sz w:val="14"/>
        </w:rPr>
        <w:t>060 |       shape: MaterialStateProperty.all&lt;OutlinedBorder&gt;(</w:t>
      </w:r>
    </w:p>
    <w:p>
      <w:pPr>
        <w:pStyle w:val="Code"/>
        <w:keepLines w:val="0"/>
        <w:shd w:fill="F7F8FA"/>
      </w:pPr>
      <w:r>
        <w:rPr>
          <w:rFonts w:ascii="Consolas" w:hAnsi="Consolas"/>
          <w:color w:val="182033"/>
          <w:sz w:val="14"/>
        </w:rPr>
        <w:t>061 |         const RoundedRectangleBorder(</w:t>
      </w:r>
    </w:p>
    <w:p>
      <w:pPr>
        <w:pStyle w:val="Code"/>
        <w:keepLines w:val="0"/>
        <w:shd w:fill="F7F8FA"/>
      </w:pPr>
      <w:r>
        <w:rPr>
          <w:rFonts w:ascii="Consolas" w:hAnsi="Consolas"/>
          <w:color w:val="182033"/>
          <w:sz w:val="14"/>
        </w:rPr>
        <w:t>062 |           borderRadius: BorderRadius.all(Radius.circular(AppTokens.radiusSm)),</w:t>
      </w:r>
    </w:p>
    <w:p>
      <w:pPr>
        <w:pStyle w:val="Code"/>
        <w:keepLines w:val="0"/>
        <w:shd w:fill="F7F8FA"/>
      </w:pPr>
      <w:r>
        <w:rPr>
          <w:rFonts w:ascii="Consolas" w:hAnsi="Consolas"/>
          <w:color w:val="182033"/>
          <w:sz w:val="14"/>
        </w:rPr>
        <w:t>063 |         ),</w:t>
      </w:r>
    </w:p>
    <w:p>
      <w:pPr>
        <w:pStyle w:val="Code"/>
        <w:keepLines w:val="0"/>
        <w:shd w:fill="F7F8FA"/>
      </w:pPr>
      <w:r>
        <w:rPr>
          <w:rFonts w:ascii="Consolas" w:hAnsi="Consolas"/>
          <w:color w:val="182033"/>
          <w:sz w:val="14"/>
        </w:rPr>
        <w:t>064 |       ),</w:t>
      </w:r>
    </w:p>
    <w:p>
      <w:pPr>
        <w:pStyle w:val="Code"/>
        <w:keepLines w:val="0"/>
        <w:shd w:fill="F7F8FA"/>
      </w:pPr>
      <w:r>
        <w:rPr>
          <w:rFonts w:ascii="Consolas" w:hAnsi="Consolas"/>
          <w:color w:val="182033"/>
          <w:sz w:val="14"/>
        </w:rPr>
        <w:t>065 |     );</w:t>
      </w:r>
    </w:p>
    <w:p>
      <w:pPr>
        <w:pStyle w:val="Code"/>
        <w:keepLines w:val="0"/>
        <w:shd w:fill="F7F8FA"/>
      </w:pPr>
      <w:r>
        <w:rPr>
          <w:rFonts w:ascii="Consolas" w:hAnsi="Consolas"/>
          <w:color w:val="182033"/>
          <w:sz w:val="14"/>
        </w:rPr>
        <w:t xml:space="preserve">066 | </w:t>
      </w:r>
    </w:p>
    <w:p>
      <w:pPr>
        <w:pStyle w:val="Code"/>
        <w:keepLines w:val="0"/>
        <w:shd w:fill="F7F8FA"/>
      </w:pPr>
      <w:r>
        <w:rPr>
          <w:rFonts w:ascii="Consolas" w:hAnsi="Consolas"/>
          <w:color w:val="182033"/>
          <w:sz w:val="14"/>
        </w:rPr>
        <w:t>067 |     final button = Semantics(</w:t>
      </w:r>
    </w:p>
    <w:p>
      <w:pPr>
        <w:pStyle w:val="Code"/>
        <w:keepLines w:val="0"/>
        <w:shd w:fill="F7F8FA"/>
      </w:pPr>
      <w:r>
        <w:rPr>
          <w:rFonts w:ascii="Consolas" w:hAnsi="Consolas"/>
          <w:color w:val="182033"/>
          <w:sz w:val="14"/>
        </w:rPr>
        <w:t>068 |       button: true,</w:t>
      </w:r>
    </w:p>
    <w:p>
      <w:pPr>
        <w:pStyle w:val="Code"/>
        <w:keepLines w:val="0"/>
        <w:shd w:fill="F7F8FA"/>
      </w:pPr>
      <w:r>
        <w:rPr>
          <w:rFonts w:ascii="Consolas" w:hAnsi="Consolas"/>
          <w:color w:val="182033"/>
          <w:sz w:val="14"/>
        </w:rPr>
        <w:t>069 |       enabled: enabled,</w:t>
      </w:r>
    </w:p>
    <w:p>
      <w:pPr>
        <w:pStyle w:val="Code"/>
        <w:keepLines w:val="0"/>
        <w:shd w:fill="F7F8FA"/>
      </w:pPr>
      <w:r>
        <w:rPr>
          <w:rFonts w:ascii="Consolas" w:hAnsi="Consolas"/>
          <w:color w:val="182033"/>
          <w:sz w:val="14"/>
        </w:rPr>
        <w:t>070 |       label: isLoading ? '$label, en progreso' : label,</w:t>
      </w:r>
    </w:p>
    <w:p>
      <w:pPr>
        <w:pStyle w:val="Code"/>
        <w:keepLines w:val="0"/>
        <w:shd w:fill="F7F8FA"/>
      </w:pPr>
      <w:r>
        <w:rPr>
          <w:rFonts w:ascii="Consolas" w:hAnsi="Consolas"/>
          <w:color w:val="182033"/>
          <w:sz w:val="14"/>
        </w:rPr>
        <w:t>071 |       child: ElevatedButton(</w:t>
      </w:r>
    </w:p>
    <w:p>
      <w:pPr>
        <w:pStyle w:val="Code"/>
        <w:keepLines w:val="0"/>
        <w:shd w:fill="F7F8FA"/>
      </w:pPr>
      <w:r>
        <w:rPr>
          <w:rFonts w:ascii="Consolas" w:hAnsi="Consolas"/>
          <w:color w:val="182033"/>
          <w:sz w:val="14"/>
        </w:rPr>
        <w:t>072 |         onPressed: enabled ? onPressed : null,</w:t>
      </w:r>
    </w:p>
    <w:p>
      <w:pPr>
        <w:pStyle w:val="Code"/>
        <w:keepLines w:val="0"/>
        <w:shd w:fill="F7F8FA"/>
      </w:pPr>
      <w:r>
        <w:rPr>
          <w:rFonts w:ascii="Consolas" w:hAnsi="Consolas"/>
          <w:color w:val="182033"/>
          <w:sz w:val="14"/>
        </w:rPr>
        <w:t>073 |         style: style,</w:t>
      </w:r>
    </w:p>
    <w:p>
      <w:pPr>
        <w:pStyle w:val="Code"/>
        <w:keepLines w:val="0"/>
        <w:shd w:fill="F7F8FA"/>
      </w:pPr>
      <w:r>
        <w:rPr>
          <w:rFonts w:ascii="Consolas" w:hAnsi="Consolas"/>
          <w:color w:val="182033"/>
          <w:sz w:val="14"/>
        </w:rPr>
        <w:t>074 |         child: AnimatedSwitcher(</w:t>
      </w:r>
    </w:p>
    <w:p>
      <w:pPr>
        <w:pStyle w:val="Code"/>
        <w:keepLines w:val="0"/>
        <w:shd w:fill="F7F8FA"/>
      </w:pPr>
      <w:r>
        <w:rPr>
          <w:rFonts w:ascii="Consolas" w:hAnsi="Consolas"/>
          <w:color w:val="182033"/>
          <w:sz w:val="14"/>
        </w:rPr>
        <w:t>075 |           duration: const Duration(milliseconds: 160),</w:t>
      </w:r>
    </w:p>
    <w:p>
      <w:pPr>
        <w:pStyle w:val="Code"/>
        <w:keepLines w:val="0"/>
        <w:shd w:fill="F7F8FA"/>
      </w:pPr>
      <w:r>
        <w:rPr>
          <w:rFonts w:ascii="Consolas" w:hAnsi="Consolas"/>
          <w:color w:val="182033"/>
          <w:sz w:val="14"/>
        </w:rPr>
        <w:t>076 |           child: isLoading</w:t>
      </w:r>
    </w:p>
    <w:p>
      <w:pPr>
        <w:pStyle w:val="Code"/>
        <w:keepLines w:val="0"/>
        <w:shd w:fill="F7F8FA"/>
      </w:pPr>
      <w:r>
        <w:rPr>
          <w:rFonts w:ascii="Consolas" w:hAnsi="Consolas"/>
          <w:color w:val="182033"/>
          <w:sz w:val="14"/>
        </w:rPr>
        <w:t>077 |               ? SizedBox(</w:t>
      </w:r>
    </w:p>
    <w:p>
      <w:pPr>
        <w:pStyle w:val="Code"/>
        <w:keepLines w:val="0"/>
        <w:shd w:fill="F7F8FA"/>
      </w:pPr>
      <w:r>
        <w:rPr>
          <w:rFonts w:ascii="Consolas" w:hAnsi="Consolas"/>
          <w:color w:val="182033"/>
          <w:sz w:val="14"/>
        </w:rPr>
        <w:t>078 |                   key: const ValueKey&lt;String&gt;('loading'),</w:t>
      </w:r>
    </w:p>
    <w:p>
      <w:pPr>
        <w:pStyle w:val="Code"/>
        <w:keepLines w:val="0"/>
        <w:shd w:fill="F7F8FA"/>
      </w:pPr>
      <w:r>
        <w:rPr>
          <w:rFonts w:ascii="Consolas" w:hAnsi="Consolas"/>
          <w:color w:val="182033"/>
          <w:sz w:val="14"/>
        </w:rPr>
        <w:t>079 |                   width: AppTokens.space6,</w:t>
      </w:r>
    </w:p>
    <w:p>
      <w:pPr>
        <w:pStyle w:val="Code"/>
        <w:keepLines w:val="0"/>
        <w:shd w:fill="F7F8FA"/>
      </w:pPr>
      <w:r>
        <w:rPr>
          <w:rFonts w:ascii="Consolas" w:hAnsi="Consolas"/>
          <w:color w:val="182033"/>
          <w:sz w:val="14"/>
        </w:rPr>
        <w:t>080 |                   height: AppTokens.space6,</w:t>
      </w:r>
    </w:p>
    <w:p>
      <w:pPr>
        <w:pStyle w:val="Code"/>
        <w:keepLines w:val="0"/>
        <w:shd w:fill="F7F8FA"/>
      </w:pPr>
      <w:r>
        <w:rPr>
          <w:rFonts w:ascii="Consolas" w:hAnsi="Consolas"/>
          <w:color w:val="182033"/>
          <w:sz w:val="14"/>
        </w:rPr>
        <w:t>081 |                   child: CircularProgressIndicator(</w:t>
      </w:r>
    </w:p>
    <w:p>
      <w:pPr>
        <w:pStyle w:val="Code"/>
        <w:keepLines w:val="0"/>
        <w:shd w:fill="F7F8FA"/>
      </w:pPr>
      <w:r>
        <w:rPr>
          <w:rFonts w:ascii="Consolas" w:hAnsi="Consolas"/>
          <w:color w:val="182033"/>
          <w:sz w:val="14"/>
        </w:rPr>
        <w:t>082 |                     strokeWidth: 2,</w:t>
      </w:r>
    </w:p>
    <w:p>
      <w:pPr>
        <w:pStyle w:val="Code"/>
        <w:keepLines w:val="0"/>
        <w:shd w:fill="F7F8FA"/>
      </w:pPr>
      <w:r>
        <w:rPr>
          <w:rFonts w:ascii="Consolas" w:hAnsi="Consolas"/>
          <w:color w:val="182033"/>
          <w:sz w:val="14"/>
        </w:rPr>
        <w:t>083 |                     color: foreground,</w:t>
      </w:r>
    </w:p>
    <w:p>
      <w:pPr>
        <w:pStyle w:val="Code"/>
        <w:keepLines w:val="0"/>
        <w:shd w:fill="F7F8FA"/>
      </w:pPr>
      <w:r>
        <w:rPr>
          <w:rFonts w:ascii="Consolas" w:hAnsi="Consolas"/>
          <w:color w:val="182033"/>
          <w:sz w:val="14"/>
        </w:rPr>
        <w:t>084 |                     semanticsLabel: 'Cargando',</w:t>
      </w:r>
    </w:p>
    <w:p>
      <w:pPr>
        <w:pStyle w:val="Code"/>
        <w:keepLines w:val="0"/>
        <w:shd w:fill="F7F8FA"/>
      </w:pPr>
      <w:r>
        <w:rPr>
          <w:rFonts w:ascii="Consolas" w:hAnsi="Consolas"/>
          <w:color w:val="182033"/>
          <w:sz w:val="14"/>
        </w:rPr>
        <w:t>085 |                   ),</w:t>
      </w:r>
    </w:p>
    <w:p>
      <w:pPr>
        <w:pStyle w:val="Code"/>
        <w:keepLines w:val="0"/>
        <w:shd w:fill="F7F8FA"/>
      </w:pPr>
      <w:r>
        <w:rPr>
          <w:rFonts w:ascii="Consolas" w:hAnsi="Consolas"/>
          <w:color w:val="182033"/>
          <w:sz w:val="14"/>
        </w:rPr>
        <w:t>086 |                 )</w:t>
      </w:r>
    </w:p>
    <w:p>
      <w:pPr>
        <w:pStyle w:val="Code"/>
        <w:keepLines w:val="0"/>
        <w:shd w:fill="F7F8FA"/>
      </w:pPr>
      <w:r>
        <w:rPr>
          <w:rFonts w:ascii="Consolas" w:hAnsi="Consolas"/>
          <w:color w:val="182033"/>
          <w:sz w:val="14"/>
        </w:rPr>
        <w:t>087 |               : Row(</w:t>
      </w:r>
    </w:p>
    <w:p>
      <w:pPr>
        <w:pStyle w:val="Code"/>
        <w:keepLines w:val="0"/>
        <w:shd w:fill="F7F8FA"/>
      </w:pPr>
      <w:r>
        <w:rPr>
          <w:rFonts w:ascii="Consolas" w:hAnsi="Consolas"/>
          <w:color w:val="182033"/>
          <w:sz w:val="14"/>
        </w:rPr>
        <w:t>088 |                   key: const ValueKey&lt;String&gt;('label'),</w:t>
      </w:r>
    </w:p>
    <w:p>
      <w:pPr>
        <w:pStyle w:val="Code"/>
        <w:keepLines w:val="0"/>
        <w:shd w:fill="F7F8FA"/>
      </w:pPr>
      <w:r>
        <w:rPr>
          <w:rFonts w:ascii="Consolas" w:hAnsi="Consolas"/>
          <w:color w:val="182033"/>
          <w:sz w:val="14"/>
        </w:rPr>
        <w:t>089 |                   mainAxisSize: MainAxisSize.min,</w:t>
      </w:r>
    </w:p>
    <w:p>
      <w:pPr>
        <w:pStyle w:val="Code"/>
        <w:keepLines w:val="0"/>
        <w:shd w:fill="F7F8FA"/>
      </w:pPr>
      <w:r>
        <w:rPr>
          <w:rFonts w:ascii="Consolas" w:hAnsi="Consolas"/>
          <w:color w:val="182033"/>
          <w:sz w:val="14"/>
        </w:rPr>
        <w:t>090 |                   children: &lt;Widget&gt;[</w:t>
      </w:r>
    </w:p>
    <w:p>
      <w:pPr>
        <w:pStyle w:val="Code"/>
        <w:keepLines w:val="0"/>
        <w:shd w:fill="F7F8FA"/>
      </w:pPr>
      <w:r>
        <w:rPr>
          <w:rFonts w:ascii="Consolas" w:hAnsi="Consolas"/>
          <w:color w:val="182033"/>
          <w:sz w:val="14"/>
        </w:rPr>
        <w:t>091 |                     if (icon != null) ...&lt;Widget&gt;[</w:t>
      </w:r>
    </w:p>
    <w:p>
      <w:pPr>
        <w:pStyle w:val="Code"/>
        <w:keepLines w:val="0"/>
        <w:shd w:fill="F7F8FA"/>
      </w:pPr>
      <w:r>
        <w:rPr>
          <w:rFonts w:ascii="Consolas" w:hAnsi="Consolas"/>
          <w:color w:val="182033"/>
          <w:sz w:val="14"/>
        </w:rPr>
        <w:t>092 |                       Icon(icon, size: AppTokens.space6),</w:t>
      </w:r>
    </w:p>
    <w:p>
      <w:pPr>
        <w:pStyle w:val="Code"/>
        <w:keepLines w:val="0"/>
        <w:shd w:fill="F7F8FA"/>
      </w:pPr>
      <w:r>
        <w:rPr>
          <w:rFonts w:ascii="Consolas" w:hAnsi="Consolas"/>
          <w:color w:val="182033"/>
          <w:sz w:val="14"/>
        </w:rPr>
        <w:t>093 |                       const SizedBox(width: AppTokens.space2),</w:t>
      </w:r>
    </w:p>
    <w:p>
      <w:pPr>
        <w:pStyle w:val="Code"/>
        <w:keepLines w:val="0"/>
        <w:shd w:fill="F7F8FA"/>
      </w:pPr>
      <w:r>
        <w:rPr>
          <w:rFonts w:ascii="Consolas" w:hAnsi="Consolas"/>
          <w:color w:val="182033"/>
          <w:sz w:val="14"/>
        </w:rPr>
        <w:t>094 |                     ],</w:t>
      </w:r>
    </w:p>
    <w:p>
      <w:pPr>
        <w:pStyle w:val="Code"/>
        <w:keepLines w:val="0"/>
        <w:shd w:fill="F7F8FA"/>
      </w:pPr>
      <w:r>
        <w:rPr>
          <w:rFonts w:ascii="Consolas" w:hAnsi="Consolas"/>
          <w:color w:val="182033"/>
          <w:sz w:val="14"/>
        </w:rPr>
        <w:t>095 |                     Flexible(child: Text(label, textAlign: TextAlign.center)),</w:t>
      </w:r>
    </w:p>
    <w:p>
      <w:pPr>
        <w:pStyle w:val="Code"/>
        <w:keepLines w:val="0"/>
        <w:shd w:fill="F7F8FA"/>
      </w:pPr>
      <w:r>
        <w:rPr>
          <w:rFonts w:ascii="Consolas" w:hAnsi="Consolas"/>
          <w:color w:val="182033"/>
          <w:sz w:val="14"/>
        </w:rPr>
        <w:t>096 |                   ],</w:t>
      </w:r>
    </w:p>
    <w:p>
      <w:pPr>
        <w:pStyle w:val="Code"/>
        <w:keepLines w:val="0"/>
        <w:shd w:fill="F7F8FA"/>
      </w:pPr>
      <w:r>
        <w:rPr>
          <w:rFonts w:ascii="Consolas" w:hAnsi="Consolas"/>
          <w:color w:val="182033"/>
          <w:sz w:val="14"/>
        </w:rPr>
        <w:t>097 |                 ),</w:t>
      </w:r>
    </w:p>
    <w:p>
      <w:pPr>
        <w:pStyle w:val="Code"/>
        <w:keepLines w:val="0"/>
        <w:shd w:fill="F7F8FA"/>
      </w:pPr>
      <w:r>
        <w:rPr>
          <w:rFonts w:ascii="Consolas" w:hAnsi="Consolas"/>
          <w:color w:val="182033"/>
          <w:sz w:val="14"/>
        </w:rPr>
        <w:t>098 |         ),</w:t>
      </w:r>
    </w:p>
    <w:p>
      <w:pPr>
        <w:pStyle w:val="Code"/>
        <w:keepLines w:val="0"/>
        <w:shd w:fill="F7F8FA"/>
      </w:pPr>
      <w:r>
        <w:rPr>
          <w:rFonts w:ascii="Consolas" w:hAnsi="Consolas"/>
          <w:color w:val="182033"/>
          <w:sz w:val="14"/>
        </w:rPr>
        <w:t>099 |       ),</w:t>
      </w:r>
    </w:p>
    <w:p>
      <w:pPr>
        <w:pStyle w:val="Code"/>
        <w:keepLines w:val="0"/>
        <w:shd w:fill="F7F8FA"/>
      </w:pPr>
      <w:r>
        <w:rPr>
          <w:rFonts w:ascii="Consolas" w:hAnsi="Consolas"/>
          <w:color w:val="182033"/>
          <w:sz w:val="14"/>
        </w:rPr>
        <w:t>100 |     );</w:t>
      </w:r>
    </w:p>
    <w:p>
      <w:pPr>
        <w:pStyle w:val="Code"/>
        <w:keepLines w:val="0"/>
        <w:shd w:fill="F7F8FA"/>
      </w:pPr>
      <w:r>
        <w:rPr>
          <w:rFonts w:ascii="Consolas" w:hAnsi="Consolas"/>
          <w:color w:val="182033"/>
          <w:sz w:val="14"/>
        </w:rPr>
        <w:t xml:space="preserve">101 | </w:t>
      </w:r>
    </w:p>
    <w:p>
      <w:pPr>
        <w:pStyle w:val="Code"/>
        <w:keepLines w:val="0"/>
        <w:shd w:fill="F7F8FA"/>
      </w:pPr>
      <w:r>
        <w:rPr>
          <w:rFonts w:ascii="Consolas" w:hAnsi="Consolas"/>
          <w:color w:val="182033"/>
          <w:sz w:val="14"/>
        </w:rPr>
        <w:t>102 |     return expand ? SizedBox(width: double.infinity, child: button) : button;</w:t>
      </w:r>
    </w:p>
    <w:p>
      <w:pPr>
        <w:pStyle w:val="Code"/>
        <w:keepLines w:val="0"/>
        <w:shd w:fill="F7F8FA"/>
      </w:pPr>
      <w:r>
        <w:rPr>
          <w:rFonts w:ascii="Consolas" w:hAnsi="Consolas"/>
          <w:color w:val="182033"/>
          <w:sz w:val="14"/>
        </w:rPr>
        <w:t>103 |   }</w:t>
      </w:r>
    </w:p>
    <w:p>
      <w:pPr>
        <w:pStyle w:val="Code"/>
        <w:keepLines w:val="0"/>
        <w:shd w:fill="F7F8FA"/>
      </w:pPr>
      <w:r>
        <w:rPr>
          <w:rFonts w:ascii="Consolas" w:hAnsi="Consolas"/>
          <w:color w:val="182033"/>
          <w:sz w:val="14"/>
        </w:rPr>
        <w:t>104 | }</w:t>
      </w:r>
    </w:p>
    <w:p>
      <w:pPr>
        <w:pStyle w:val="Heading2"/>
      </w:pPr>
      <w:r>
        <w:t>A.2 AppTextField</w:t>
      </w:r>
    </w:p>
    <w:p>
      <w:pPr>
        <w:spacing w:after="100"/>
      </w:pPr>
      <w:r>
        <w:rPr>
          <w:rFonts w:ascii="Calibri" w:hAnsi="Calibri"/>
          <w:b/>
          <w:color w:val="1F4D78"/>
        </w:rPr>
        <w:t xml:space="preserve">Contrato: </w:t>
      </w:r>
      <w:r>
        <w:rPr>
          <w:rFonts w:ascii="Calibri" w:hAnsi="Calibri"/>
          <w:color w:val="182033"/>
        </w:rPr>
        <w:t>Parametriza etiqueta, controlador, validación, teclado, líneas y estado habilitado.</w:t>
      </w:r>
    </w:p>
    <w:p>
      <w:pPr>
        <w:spacing w:after="100"/>
      </w:pPr>
      <w:r>
        <w:rPr>
          <w:rFonts w:ascii="Calibri" w:hAnsi="Calibri"/>
          <w:b/>
          <w:color w:val="1F4D78"/>
        </w:rPr>
        <w:t xml:space="preserve">Composición: </w:t>
      </w:r>
      <w:r>
        <w:rPr>
          <w:rFonts w:ascii="Calibri" w:hAnsi="Calibri"/>
          <w:color w:val="182033"/>
        </w:rPr>
        <w:t>Delega la regla de validación al formulario padre y conserva una presentación uniforme.</w:t>
      </w:r>
    </w:p>
    <w:p>
      <w:pPr>
        <w:spacing w:after="100"/>
      </w:pPr>
      <w:r>
        <w:rPr>
          <w:rFonts w:ascii="Calibri" w:hAnsi="Calibri"/>
          <w:b/>
          <w:color w:val="1F4D78"/>
        </w:rPr>
        <w:t xml:space="preserve">Accesibilidad: </w:t>
      </w:r>
      <w:r>
        <w:rPr>
          <w:rFonts w:ascii="Calibri" w:hAnsi="Calibri"/>
          <w:color w:val="182033"/>
        </w:rPr>
        <w:t>Combina Semantics con labelText visible; no depende de placeholder como única etiqueta.</w:t>
      </w:r>
    </w:p>
    <w:p>
      <w:pPr>
        <w:pStyle w:val="Code"/>
        <w:keepLines w:val="0"/>
        <w:shd w:fill="F7F8FA"/>
      </w:pPr>
      <w:r>
        <w:rPr>
          <w:rFonts w:ascii="Consolas" w:hAnsi="Consolas"/>
          <w:color w:val="182033"/>
          <w:sz w:val="14"/>
        </w:rPr>
        <w:t>001 | import 'package:flutter/material.dart';</w:t>
      </w:r>
    </w:p>
    <w:p>
      <w:pPr>
        <w:pStyle w:val="Code"/>
        <w:keepLines w:val="0"/>
        <w:shd w:fill="F7F8FA"/>
      </w:pPr>
      <w:r>
        <w:rPr>
          <w:rFonts w:ascii="Consolas" w:hAnsi="Consolas"/>
          <w:color w:val="182033"/>
          <w:sz w:val="14"/>
        </w:rPr>
        <w:t xml:space="preserve">002 | </w:t>
      </w:r>
    </w:p>
    <w:p>
      <w:pPr>
        <w:pStyle w:val="Code"/>
        <w:keepLines w:val="0"/>
        <w:shd w:fill="F7F8FA"/>
      </w:pPr>
      <w:r>
        <w:rPr>
          <w:rFonts w:ascii="Consolas" w:hAnsi="Consolas"/>
          <w:color w:val="182033"/>
          <w:sz w:val="14"/>
        </w:rPr>
        <w:t>003 | class AppTextField extends StatelessWidget {</w:t>
      </w:r>
    </w:p>
    <w:p>
      <w:pPr>
        <w:pStyle w:val="Code"/>
        <w:keepLines w:val="0"/>
        <w:shd w:fill="F7F8FA"/>
      </w:pPr>
      <w:r>
        <w:rPr>
          <w:rFonts w:ascii="Consolas" w:hAnsi="Consolas"/>
          <w:color w:val="182033"/>
          <w:sz w:val="14"/>
        </w:rPr>
        <w:t>004 |   const AppTextField({</w:t>
      </w:r>
    </w:p>
    <w:p>
      <w:pPr>
        <w:pStyle w:val="Code"/>
        <w:keepLines w:val="0"/>
        <w:shd w:fill="F7F8FA"/>
      </w:pPr>
      <w:r>
        <w:rPr>
          <w:rFonts w:ascii="Consolas" w:hAnsi="Consolas"/>
          <w:color w:val="182033"/>
          <w:sz w:val="14"/>
        </w:rPr>
        <w:t>005 |     super.key,</w:t>
      </w:r>
    </w:p>
    <w:p>
      <w:pPr>
        <w:pStyle w:val="Code"/>
        <w:keepLines w:val="0"/>
        <w:shd w:fill="F7F8FA"/>
      </w:pPr>
      <w:r>
        <w:rPr>
          <w:rFonts w:ascii="Consolas" w:hAnsi="Consolas"/>
          <w:color w:val="182033"/>
          <w:sz w:val="14"/>
        </w:rPr>
        <w:t>006 |     required this.controller,</w:t>
      </w:r>
    </w:p>
    <w:p>
      <w:pPr>
        <w:pStyle w:val="Code"/>
        <w:keepLines w:val="0"/>
        <w:shd w:fill="F7F8FA"/>
      </w:pPr>
      <w:r>
        <w:rPr>
          <w:rFonts w:ascii="Consolas" w:hAnsi="Consolas"/>
          <w:color w:val="182033"/>
          <w:sz w:val="14"/>
        </w:rPr>
        <w:t>007 |     required this.label,</w:t>
      </w:r>
    </w:p>
    <w:p>
      <w:pPr>
        <w:pStyle w:val="Code"/>
        <w:keepLines w:val="0"/>
        <w:shd w:fill="F7F8FA"/>
      </w:pPr>
      <w:r>
        <w:rPr>
          <w:rFonts w:ascii="Consolas" w:hAnsi="Consolas"/>
          <w:color w:val="182033"/>
          <w:sz w:val="14"/>
        </w:rPr>
        <w:t>008 |     this.hint,</w:t>
      </w:r>
    </w:p>
    <w:p>
      <w:pPr>
        <w:pStyle w:val="Code"/>
        <w:keepLines w:val="0"/>
        <w:shd w:fill="F7F8FA"/>
      </w:pPr>
      <w:r>
        <w:rPr>
          <w:rFonts w:ascii="Consolas" w:hAnsi="Consolas"/>
          <w:color w:val="182033"/>
          <w:sz w:val="14"/>
        </w:rPr>
        <w:t>009 |     this.icon,</w:t>
      </w:r>
    </w:p>
    <w:p>
      <w:pPr>
        <w:pStyle w:val="Code"/>
        <w:keepLines w:val="0"/>
        <w:shd w:fill="F7F8FA"/>
      </w:pPr>
      <w:r>
        <w:rPr>
          <w:rFonts w:ascii="Consolas" w:hAnsi="Consolas"/>
          <w:color w:val="182033"/>
          <w:sz w:val="14"/>
        </w:rPr>
        <w:t>010 |     this.obscureText = false,</w:t>
      </w:r>
    </w:p>
    <w:p>
      <w:pPr>
        <w:pStyle w:val="Code"/>
        <w:keepLines w:val="0"/>
        <w:shd w:fill="F7F8FA"/>
      </w:pPr>
      <w:r>
        <w:rPr>
          <w:rFonts w:ascii="Consolas" w:hAnsi="Consolas"/>
          <w:color w:val="182033"/>
          <w:sz w:val="14"/>
        </w:rPr>
        <w:t>011 |     this.keyboardType,</w:t>
      </w:r>
    </w:p>
    <w:p>
      <w:pPr>
        <w:pStyle w:val="Code"/>
        <w:keepLines w:val="0"/>
        <w:shd w:fill="F7F8FA"/>
      </w:pPr>
      <w:r>
        <w:rPr>
          <w:rFonts w:ascii="Consolas" w:hAnsi="Consolas"/>
          <w:color w:val="182033"/>
          <w:sz w:val="14"/>
        </w:rPr>
        <w:t>012 |     this.validator,</w:t>
      </w:r>
    </w:p>
    <w:p>
      <w:pPr>
        <w:pStyle w:val="Code"/>
        <w:keepLines w:val="0"/>
        <w:shd w:fill="F7F8FA"/>
      </w:pPr>
      <w:r>
        <w:rPr>
          <w:rFonts w:ascii="Consolas" w:hAnsi="Consolas"/>
          <w:color w:val="182033"/>
          <w:sz w:val="14"/>
        </w:rPr>
        <w:t>013 |     this.maxLines = 1,</w:t>
      </w:r>
    </w:p>
    <w:p>
      <w:pPr>
        <w:pStyle w:val="Code"/>
        <w:keepLines w:val="0"/>
        <w:shd w:fill="F7F8FA"/>
      </w:pPr>
      <w:r>
        <w:rPr>
          <w:rFonts w:ascii="Consolas" w:hAnsi="Consolas"/>
          <w:color w:val="182033"/>
          <w:sz w:val="14"/>
        </w:rPr>
        <w:t>014 |     this.enabled = true,</w:t>
      </w:r>
    </w:p>
    <w:p>
      <w:pPr>
        <w:pStyle w:val="Code"/>
        <w:keepLines w:val="0"/>
        <w:shd w:fill="F7F8FA"/>
      </w:pPr>
      <w:r>
        <w:rPr>
          <w:rFonts w:ascii="Consolas" w:hAnsi="Consolas"/>
          <w:color w:val="182033"/>
          <w:sz w:val="14"/>
        </w:rPr>
        <w:t>015 |     this.textInputAction,</w:t>
      </w:r>
    </w:p>
    <w:p>
      <w:pPr>
        <w:pStyle w:val="Code"/>
        <w:keepLines w:val="0"/>
        <w:shd w:fill="F7F8FA"/>
      </w:pPr>
      <w:r>
        <w:rPr>
          <w:rFonts w:ascii="Consolas" w:hAnsi="Consolas"/>
          <w:color w:val="182033"/>
          <w:sz w:val="14"/>
        </w:rPr>
        <w:t>016 |     this.onSubmitted,</w:t>
      </w:r>
    </w:p>
    <w:p>
      <w:pPr>
        <w:pStyle w:val="Code"/>
        <w:keepLines w:val="0"/>
        <w:shd w:fill="F7F8FA"/>
      </w:pPr>
      <w:r>
        <w:rPr>
          <w:rFonts w:ascii="Consolas" w:hAnsi="Consolas"/>
          <w:color w:val="182033"/>
          <w:sz w:val="14"/>
        </w:rPr>
        <w:t>017 |   });</w:t>
      </w:r>
    </w:p>
    <w:p>
      <w:pPr>
        <w:pStyle w:val="Code"/>
        <w:keepLines w:val="0"/>
        <w:shd w:fill="F7F8FA"/>
      </w:pPr>
      <w:r>
        <w:rPr>
          <w:rFonts w:ascii="Consolas" w:hAnsi="Consolas"/>
          <w:color w:val="182033"/>
          <w:sz w:val="14"/>
        </w:rPr>
        <w:t xml:space="preserve">018 | </w:t>
      </w:r>
    </w:p>
    <w:p>
      <w:pPr>
        <w:pStyle w:val="Code"/>
        <w:keepLines w:val="0"/>
        <w:shd w:fill="F7F8FA"/>
      </w:pPr>
      <w:r>
        <w:rPr>
          <w:rFonts w:ascii="Consolas" w:hAnsi="Consolas"/>
          <w:color w:val="182033"/>
          <w:sz w:val="14"/>
        </w:rPr>
        <w:t>019 |   final TextEditingController controller;</w:t>
      </w:r>
    </w:p>
    <w:p>
      <w:pPr>
        <w:pStyle w:val="Code"/>
        <w:keepLines w:val="0"/>
        <w:shd w:fill="F7F8FA"/>
      </w:pPr>
      <w:r>
        <w:rPr>
          <w:rFonts w:ascii="Consolas" w:hAnsi="Consolas"/>
          <w:color w:val="182033"/>
          <w:sz w:val="14"/>
        </w:rPr>
        <w:t>020 |   final String label;</w:t>
      </w:r>
    </w:p>
    <w:p>
      <w:pPr>
        <w:pStyle w:val="Code"/>
        <w:keepLines w:val="0"/>
        <w:shd w:fill="F7F8FA"/>
      </w:pPr>
      <w:r>
        <w:rPr>
          <w:rFonts w:ascii="Consolas" w:hAnsi="Consolas"/>
          <w:color w:val="182033"/>
          <w:sz w:val="14"/>
        </w:rPr>
        <w:t>021 |   final String? hint;</w:t>
      </w:r>
    </w:p>
    <w:p>
      <w:pPr>
        <w:pStyle w:val="Code"/>
        <w:keepLines w:val="0"/>
        <w:shd w:fill="F7F8FA"/>
      </w:pPr>
      <w:r>
        <w:rPr>
          <w:rFonts w:ascii="Consolas" w:hAnsi="Consolas"/>
          <w:color w:val="182033"/>
          <w:sz w:val="14"/>
        </w:rPr>
        <w:t>022 |   final IconData? icon;</w:t>
      </w:r>
    </w:p>
    <w:p>
      <w:pPr>
        <w:pStyle w:val="Code"/>
        <w:keepLines w:val="0"/>
        <w:shd w:fill="F7F8FA"/>
      </w:pPr>
      <w:r>
        <w:rPr>
          <w:rFonts w:ascii="Consolas" w:hAnsi="Consolas"/>
          <w:color w:val="182033"/>
          <w:sz w:val="14"/>
        </w:rPr>
        <w:t>023 |   final bool obscureText;</w:t>
      </w:r>
    </w:p>
    <w:p>
      <w:pPr>
        <w:pStyle w:val="Code"/>
        <w:keepLines w:val="0"/>
        <w:shd w:fill="F7F8FA"/>
      </w:pPr>
      <w:r>
        <w:rPr>
          <w:rFonts w:ascii="Consolas" w:hAnsi="Consolas"/>
          <w:color w:val="182033"/>
          <w:sz w:val="14"/>
        </w:rPr>
        <w:t>024 |   final TextInputType? keyboardType;</w:t>
      </w:r>
    </w:p>
    <w:p>
      <w:pPr>
        <w:pStyle w:val="Code"/>
        <w:keepLines w:val="0"/>
        <w:shd w:fill="F7F8FA"/>
      </w:pPr>
      <w:r>
        <w:rPr>
          <w:rFonts w:ascii="Consolas" w:hAnsi="Consolas"/>
          <w:color w:val="182033"/>
          <w:sz w:val="14"/>
        </w:rPr>
        <w:t>025 |   final String? Function(String?)? validator;</w:t>
      </w:r>
    </w:p>
    <w:p>
      <w:pPr>
        <w:pStyle w:val="Code"/>
        <w:keepLines w:val="0"/>
        <w:shd w:fill="F7F8FA"/>
      </w:pPr>
      <w:r>
        <w:rPr>
          <w:rFonts w:ascii="Consolas" w:hAnsi="Consolas"/>
          <w:color w:val="182033"/>
          <w:sz w:val="14"/>
        </w:rPr>
        <w:t>026 |   final int maxLines;</w:t>
      </w:r>
    </w:p>
    <w:p>
      <w:pPr>
        <w:pStyle w:val="Code"/>
        <w:keepLines w:val="0"/>
        <w:shd w:fill="F7F8FA"/>
      </w:pPr>
      <w:r>
        <w:rPr>
          <w:rFonts w:ascii="Consolas" w:hAnsi="Consolas"/>
          <w:color w:val="182033"/>
          <w:sz w:val="14"/>
        </w:rPr>
        <w:t>027 |   final bool enabled;</w:t>
      </w:r>
    </w:p>
    <w:p>
      <w:pPr>
        <w:pStyle w:val="Code"/>
        <w:keepLines w:val="0"/>
        <w:shd w:fill="F7F8FA"/>
      </w:pPr>
      <w:r>
        <w:rPr>
          <w:rFonts w:ascii="Consolas" w:hAnsi="Consolas"/>
          <w:color w:val="182033"/>
          <w:sz w:val="14"/>
        </w:rPr>
        <w:t>028 |   final TextInputAction? textInputAction;</w:t>
      </w:r>
    </w:p>
    <w:p>
      <w:pPr>
        <w:pStyle w:val="Code"/>
        <w:keepLines w:val="0"/>
        <w:shd w:fill="F7F8FA"/>
      </w:pPr>
      <w:r>
        <w:rPr>
          <w:rFonts w:ascii="Consolas" w:hAnsi="Consolas"/>
          <w:color w:val="182033"/>
          <w:sz w:val="14"/>
        </w:rPr>
        <w:t>029 |   final ValueChanged&lt;String&gt;? onSubmitted;</w:t>
      </w:r>
    </w:p>
    <w:p>
      <w:pPr>
        <w:pStyle w:val="Code"/>
        <w:keepLines w:val="0"/>
        <w:shd w:fill="F7F8FA"/>
      </w:pPr>
      <w:r>
        <w:rPr>
          <w:rFonts w:ascii="Consolas" w:hAnsi="Consolas"/>
          <w:color w:val="182033"/>
          <w:sz w:val="14"/>
        </w:rPr>
        <w:t xml:space="preserve">030 | </w:t>
      </w:r>
    </w:p>
    <w:p>
      <w:pPr>
        <w:pStyle w:val="Code"/>
        <w:keepLines w:val="0"/>
        <w:shd w:fill="F7F8FA"/>
      </w:pPr>
      <w:r>
        <w:rPr>
          <w:rFonts w:ascii="Consolas" w:hAnsi="Consolas"/>
          <w:color w:val="182033"/>
          <w:sz w:val="14"/>
        </w:rPr>
        <w:t>031 |   @override</w:t>
      </w:r>
    </w:p>
    <w:p>
      <w:pPr>
        <w:pStyle w:val="Code"/>
        <w:keepLines w:val="0"/>
        <w:shd w:fill="F7F8FA"/>
      </w:pPr>
      <w:r>
        <w:rPr>
          <w:rFonts w:ascii="Consolas" w:hAnsi="Consolas"/>
          <w:color w:val="182033"/>
          <w:sz w:val="14"/>
        </w:rPr>
        <w:t>032 |   Widget build(BuildContext context) {</w:t>
      </w:r>
    </w:p>
    <w:p>
      <w:pPr>
        <w:pStyle w:val="Code"/>
        <w:keepLines w:val="0"/>
        <w:shd w:fill="F7F8FA"/>
      </w:pPr>
      <w:r>
        <w:rPr>
          <w:rFonts w:ascii="Consolas" w:hAnsi="Consolas"/>
          <w:color w:val="182033"/>
          <w:sz w:val="14"/>
        </w:rPr>
        <w:t>033 |     return Semantics(</w:t>
      </w:r>
    </w:p>
    <w:p>
      <w:pPr>
        <w:pStyle w:val="Code"/>
        <w:keepLines w:val="0"/>
        <w:shd w:fill="F7F8FA"/>
      </w:pPr>
      <w:r>
        <w:rPr>
          <w:rFonts w:ascii="Consolas" w:hAnsi="Consolas"/>
          <w:color w:val="182033"/>
          <w:sz w:val="14"/>
        </w:rPr>
        <w:t>034 |       textField: true,</w:t>
      </w:r>
    </w:p>
    <w:p>
      <w:pPr>
        <w:pStyle w:val="Code"/>
        <w:keepLines w:val="0"/>
        <w:shd w:fill="F7F8FA"/>
      </w:pPr>
      <w:r>
        <w:rPr>
          <w:rFonts w:ascii="Consolas" w:hAnsi="Consolas"/>
          <w:color w:val="182033"/>
          <w:sz w:val="14"/>
        </w:rPr>
        <w:t>035 |       label: label,</w:t>
      </w:r>
    </w:p>
    <w:p>
      <w:pPr>
        <w:pStyle w:val="Code"/>
        <w:keepLines w:val="0"/>
        <w:shd w:fill="F7F8FA"/>
      </w:pPr>
      <w:r>
        <w:rPr>
          <w:rFonts w:ascii="Consolas" w:hAnsi="Consolas"/>
          <w:color w:val="182033"/>
          <w:sz w:val="14"/>
        </w:rPr>
        <w:t>036 |       enabled: enabled,</w:t>
      </w:r>
    </w:p>
    <w:p>
      <w:pPr>
        <w:pStyle w:val="Code"/>
        <w:keepLines w:val="0"/>
        <w:shd w:fill="F7F8FA"/>
      </w:pPr>
      <w:r>
        <w:rPr>
          <w:rFonts w:ascii="Consolas" w:hAnsi="Consolas"/>
          <w:color w:val="182033"/>
          <w:sz w:val="14"/>
        </w:rPr>
        <w:t>037 |       child: TextFormField(</w:t>
      </w:r>
    </w:p>
    <w:p>
      <w:pPr>
        <w:pStyle w:val="Code"/>
        <w:keepLines w:val="0"/>
        <w:shd w:fill="F7F8FA"/>
      </w:pPr>
      <w:r>
        <w:rPr>
          <w:rFonts w:ascii="Consolas" w:hAnsi="Consolas"/>
          <w:color w:val="182033"/>
          <w:sz w:val="14"/>
        </w:rPr>
        <w:t>038 |         controller: controller,</w:t>
      </w:r>
    </w:p>
    <w:p>
      <w:pPr>
        <w:pStyle w:val="Code"/>
        <w:keepLines w:val="0"/>
        <w:shd w:fill="F7F8FA"/>
      </w:pPr>
      <w:r>
        <w:rPr>
          <w:rFonts w:ascii="Consolas" w:hAnsi="Consolas"/>
          <w:color w:val="182033"/>
          <w:sz w:val="14"/>
        </w:rPr>
        <w:t>039 |         enabled: enabled,</w:t>
      </w:r>
    </w:p>
    <w:p>
      <w:pPr>
        <w:pStyle w:val="Code"/>
        <w:keepLines w:val="0"/>
        <w:shd w:fill="F7F8FA"/>
      </w:pPr>
      <w:r>
        <w:rPr>
          <w:rFonts w:ascii="Consolas" w:hAnsi="Consolas"/>
          <w:color w:val="182033"/>
          <w:sz w:val="14"/>
        </w:rPr>
        <w:t>040 |         obscureText: obscureText,</w:t>
      </w:r>
    </w:p>
    <w:p>
      <w:pPr>
        <w:pStyle w:val="Code"/>
        <w:keepLines w:val="0"/>
        <w:shd w:fill="F7F8FA"/>
      </w:pPr>
      <w:r>
        <w:rPr>
          <w:rFonts w:ascii="Consolas" w:hAnsi="Consolas"/>
          <w:color w:val="182033"/>
          <w:sz w:val="14"/>
        </w:rPr>
        <w:t>041 |         keyboardType: keyboardType,</w:t>
      </w:r>
    </w:p>
    <w:p>
      <w:pPr>
        <w:pStyle w:val="Code"/>
        <w:keepLines w:val="0"/>
        <w:shd w:fill="F7F8FA"/>
      </w:pPr>
      <w:r>
        <w:rPr>
          <w:rFonts w:ascii="Consolas" w:hAnsi="Consolas"/>
          <w:color w:val="182033"/>
          <w:sz w:val="14"/>
        </w:rPr>
        <w:t>042 |         validator: validator,</w:t>
      </w:r>
    </w:p>
    <w:p>
      <w:pPr>
        <w:pStyle w:val="Code"/>
        <w:keepLines w:val="0"/>
        <w:shd w:fill="F7F8FA"/>
      </w:pPr>
      <w:r>
        <w:rPr>
          <w:rFonts w:ascii="Consolas" w:hAnsi="Consolas"/>
          <w:color w:val="182033"/>
          <w:sz w:val="14"/>
        </w:rPr>
        <w:t>043 |         maxLines: obscureText ? 1 : maxLines,</w:t>
      </w:r>
    </w:p>
    <w:p>
      <w:pPr>
        <w:pStyle w:val="Code"/>
        <w:keepLines w:val="0"/>
        <w:shd w:fill="F7F8FA"/>
      </w:pPr>
      <w:r>
        <w:rPr>
          <w:rFonts w:ascii="Consolas" w:hAnsi="Consolas"/>
          <w:color w:val="182033"/>
          <w:sz w:val="14"/>
        </w:rPr>
        <w:t>044 |         textInputAction: textInputAction,</w:t>
      </w:r>
    </w:p>
    <w:p>
      <w:pPr>
        <w:pStyle w:val="Code"/>
        <w:keepLines w:val="0"/>
        <w:shd w:fill="F7F8FA"/>
      </w:pPr>
      <w:r>
        <w:rPr>
          <w:rFonts w:ascii="Consolas" w:hAnsi="Consolas"/>
          <w:color w:val="182033"/>
          <w:sz w:val="14"/>
        </w:rPr>
        <w:t>045 |         onFieldSubmitted: onSubmitted,</w:t>
      </w:r>
    </w:p>
    <w:p>
      <w:pPr>
        <w:pStyle w:val="Code"/>
        <w:keepLines w:val="0"/>
        <w:shd w:fill="F7F8FA"/>
      </w:pPr>
      <w:r>
        <w:rPr>
          <w:rFonts w:ascii="Consolas" w:hAnsi="Consolas"/>
          <w:color w:val="182033"/>
          <w:sz w:val="14"/>
        </w:rPr>
        <w:t>046 |         autovalidateMode: AutovalidateMode.onUserInteraction,</w:t>
      </w:r>
    </w:p>
    <w:p>
      <w:pPr>
        <w:pStyle w:val="Code"/>
        <w:keepLines w:val="0"/>
        <w:shd w:fill="F7F8FA"/>
      </w:pPr>
      <w:r>
        <w:rPr>
          <w:rFonts w:ascii="Consolas" w:hAnsi="Consolas"/>
          <w:color w:val="182033"/>
          <w:sz w:val="14"/>
        </w:rPr>
        <w:t>047 |         decoration: InputDecoration(</w:t>
      </w:r>
    </w:p>
    <w:p>
      <w:pPr>
        <w:pStyle w:val="Code"/>
        <w:keepLines w:val="0"/>
        <w:shd w:fill="F7F8FA"/>
      </w:pPr>
      <w:r>
        <w:rPr>
          <w:rFonts w:ascii="Consolas" w:hAnsi="Consolas"/>
          <w:color w:val="182033"/>
          <w:sz w:val="14"/>
        </w:rPr>
        <w:t>048 |           labelText: label,</w:t>
      </w:r>
    </w:p>
    <w:p>
      <w:pPr>
        <w:pStyle w:val="Code"/>
        <w:keepLines w:val="0"/>
        <w:shd w:fill="F7F8FA"/>
      </w:pPr>
      <w:r>
        <w:rPr>
          <w:rFonts w:ascii="Consolas" w:hAnsi="Consolas"/>
          <w:color w:val="182033"/>
          <w:sz w:val="14"/>
        </w:rPr>
        <w:t>049 |           hintText: hint,</w:t>
      </w:r>
    </w:p>
    <w:p>
      <w:pPr>
        <w:pStyle w:val="Code"/>
        <w:keepLines w:val="0"/>
        <w:shd w:fill="F7F8FA"/>
      </w:pPr>
      <w:r>
        <w:rPr>
          <w:rFonts w:ascii="Consolas" w:hAnsi="Consolas"/>
          <w:color w:val="182033"/>
          <w:sz w:val="14"/>
        </w:rPr>
        <w:t>050 |           prefixIcon: icon == null ? null : Icon(icon, semanticLabel: null),</w:t>
      </w:r>
    </w:p>
    <w:p>
      <w:pPr>
        <w:pStyle w:val="Code"/>
        <w:keepLines w:val="0"/>
        <w:shd w:fill="F7F8FA"/>
      </w:pPr>
      <w:r>
        <w:rPr>
          <w:rFonts w:ascii="Consolas" w:hAnsi="Consolas"/>
          <w:color w:val="182033"/>
          <w:sz w:val="14"/>
        </w:rPr>
        <w:t>051 |         ),</w:t>
      </w:r>
    </w:p>
    <w:p>
      <w:pPr>
        <w:pStyle w:val="Code"/>
        <w:keepLines w:val="0"/>
        <w:shd w:fill="F7F8FA"/>
      </w:pPr>
      <w:r>
        <w:rPr>
          <w:rFonts w:ascii="Consolas" w:hAnsi="Consolas"/>
          <w:color w:val="182033"/>
          <w:sz w:val="14"/>
        </w:rPr>
        <w:t>052 |       ),</w:t>
      </w:r>
    </w:p>
    <w:p>
      <w:pPr>
        <w:pStyle w:val="Code"/>
        <w:keepLines w:val="0"/>
        <w:shd w:fill="F7F8FA"/>
      </w:pPr>
      <w:r>
        <w:rPr>
          <w:rFonts w:ascii="Consolas" w:hAnsi="Consolas"/>
          <w:color w:val="182033"/>
          <w:sz w:val="14"/>
        </w:rPr>
        <w:t>053 |     );</w:t>
      </w:r>
    </w:p>
    <w:p>
      <w:pPr>
        <w:pStyle w:val="Code"/>
        <w:keepLines w:val="0"/>
        <w:shd w:fill="F7F8FA"/>
      </w:pPr>
      <w:r>
        <w:rPr>
          <w:rFonts w:ascii="Consolas" w:hAnsi="Consolas"/>
          <w:color w:val="182033"/>
          <w:sz w:val="14"/>
        </w:rPr>
        <w:t>054 |   }</w:t>
      </w:r>
    </w:p>
    <w:p>
      <w:pPr>
        <w:pStyle w:val="Code"/>
        <w:keepLines w:val="0"/>
        <w:shd w:fill="F7F8FA"/>
      </w:pPr>
      <w:r>
        <w:rPr>
          <w:rFonts w:ascii="Consolas" w:hAnsi="Consolas"/>
          <w:color w:val="182033"/>
          <w:sz w:val="14"/>
        </w:rPr>
        <w:t>055 | }</w:t>
      </w:r>
    </w:p>
    <w:p>
      <w:pPr>
        <w:pStyle w:val="Heading2"/>
      </w:pPr>
      <w:r>
        <w:t>A.3 NoteCard</w:t>
      </w:r>
    </w:p>
    <w:p>
      <w:pPr>
        <w:spacing w:after="100"/>
      </w:pPr>
      <w:r>
        <w:rPr>
          <w:rFonts w:ascii="Calibri" w:hAnsi="Calibri"/>
          <w:b/>
          <w:color w:val="1F4D78"/>
        </w:rPr>
        <w:t xml:space="preserve">Modelo: </w:t>
      </w:r>
      <w:r>
        <w:rPr>
          <w:rFonts w:ascii="Calibri" w:hAnsi="Calibri"/>
          <w:color w:val="182033"/>
        </w:rPr>
        <w:t>Recibe una Note inmutable y solo presenta sus datos.</w:t>
      </w:r>
    </w:p>
    <w:p>
      <w:pPr>
        <w:spacing w:after="100"/>
      </w:pPr>
      <w:r>
        <w:rPr>
          <w:rFonts w:ascii="Calibri" w:hAnsi="Calibri"/>
          <w:b/>
          <w:color w:val="1F4D78"/>
        </w:rPr>
        <w:t xml:space="preserve">Delegación: </w:t>
      </w:r>
      <w:r>
        <w:rPr>
          <w:rFonts w:ascii="Calibri" w:hAnsi="Calibri"/>
          <w:color w:val="182033"/>
        </w:rPr>
        <w:t>onEdit y onDelete permiten reutilizar la tarjeta sin conocer rutas ni backend.</w:t>
      </w:r>
    </w:p>
    <w:p>
      <w:pPr>
        <w:spacing w:after="100"/>
      </w:pPr>
      <w:r>
        <w:rPr>
          <w:rFonts w:ascii="Calibri" w:hAnsi="Calibri"/>
          <w:b/>
          <w:color w:val="1F4D78"/>
        </w:rPr>
        <w:t xml:space="preserve">Robustez: </w:t>
      </w:r>
      <w:r>
        <w:rPr>
          <w:rFonts w:ascii="Calibri" w:hAnsi="Calibri"/>
          <w:color w:val="182033"/>
        </w:rPr>
        <w:t>Trunca contenido largo, adapta autor opcional y mantiene controles de 48 px con Tooltip.</w:t>
      </w:r>
    </w:p>
    <w:p>
      <w:pPr>
        <w:pStyle w:val="Code"/>
        <w:keepLines w:val="0"/>
        <w:shd w:fill="F7F8FA"/>
      </w:pPr>
      <w:r>
        <w:rPr>
          <w:rFonts w:ascii="Consolas" w:hAnsi="Consolas"/>
          <w:color w:val="182033"/>
          <w:sz w:val="14"/>
        </w:rPr>
        <w:t>001 | import 'package:flutter/material.dart';</w:t>
      </w:r>
    </w:p>
    <w:p>
      <w:pPr>
        <w:pStyle w:val="Code"/>
        <w:keepLines w:val="0"/>
        <w:shd w:fill="F7F8FA"/>
      </w:pPr>
      <w:r>
        <w:rPr>
          <w:rFonts w:ascii="Consolas" w:hAnsi="Consolas"/>
          <w:color w:val="182033"/>
          <w:sz w:val="14"/>
        </w:rPr>
        <w:t xml:space="preserve">002 | </w:t>
      </w:r>
    </w:p>
    <w:p>
      <w:pPr>
        <w:pStyle w:val="Code"/>
        <w:keepLines w:val="0"/>
        <w:shd w:fill="F7F8FA"/>
      </w:pPr>
      <w:r>
        <w:rPr>
          <w:rFonts w:ascii="Consolas" w:hAnsi="Consolas"/>
          <w:color w:val="182033"/>
          <w:sz w:val="14"/>
        </w:rPr>
        <w:t>003 | import '../design/app_tokens.dart';</w:t>
      </w:r>
    </w:p>
    <w:p>
      <w:pPr>
        <w:pStyle w:val="Code"/>
        <w:keepLines w:val="0"/>
        <w:shd w:fill="F7F8FA"/>
      </w:pPr>
      <w:r>
        <w:rPr>
          <w:rFonts w:ascii="Consolas" w:hAnsi="Consolas"/>
          <w:color w:val="182033"/>
          <w:sz w:val="14"/>
        </w:rPr>
        <w:t>004 | import '../note.dart';</w:t>
      </w:r>
    </w:p>
    <w:p>
      <w:pPr>
        <w:pStyle w:val="Code"/>
        <w:keepLines w:val="0"/>
        <w:shd w:fill="F7F8FA"/>
      </w:pPr>
      <w:r>
        <w:rPr>
          <w:rFonts w:ascii="Consolas" w:hAnsi="Consolas"/>
          <w:color w:val="182033"/>
          <w:sz w:val="14"/>
        </w:rPr>
        <w:t xml:space="preserve">005 | </w:t>
      </w:r>
    </w:p>
    <w:p>
      <w:pPr>
        <w:pStyle w:val="Code"/>
        <w:keepLines w:val="0"/>
        <w:shd w:fill="F7F8FA"/>
      </w:pPr>
      <w:r>
        <w:rPr>
          <w:rFonts w:ascii="Consolas" w:hAnsi="Consolas"/>
          <w:color w:val="182033"/>
          <w:sz w:val="14"/>
        </w:rPr>
        <w:t>006 | class NoteCard extends StatelessWidget {</w:t>
      </w:r>
    </w:p>
    <w:p>
      <w:pPr>
        <w:pStyle w:val="Code"/>
        <w:keepLines w:val="0"/>
        <w:shd w:fill="F7F8FA"/>
      </w:pPr>
      <w:r>
        <w:rPr>
          <w:rFonts w:ascii="Consolas" w:hAnsi="Consolas"/>
          <w:color w:val="182033"/>
          <w:sz w:val="14"/>
        </w:rPr>
        <w:t>007 |   const NoteCard({</w:t>
      </w:r>
    </w:p>
    <w:p>
      <w:pPr>
        <w:pStyle w:val="Code"/>
        <w:keepLines w:val="0"/>
        <w:shd w:fill="F7F8FA"/>
      </w:pPr>
      <w:r>
        <w:rPr>
          <w:rFonts w:ascii="Consolas" w:hAnsi="Consolas"/>
          <w:color w:val="182033"/>
          <w:sz w:val="14"/>
        </w:rPr>
        <w:t>008 |     super.key,</w:t>
      </w:r>
    </w:p>
    <w:p>
      <w:pPr>
        <w:pStyle w:val="Code"/>
        <w:keepLines w:val="0"/>
        <w:shd w:fill="F7F8FA"/>
      </w:pPr>
      <w:r>
        <w:rPr>
          <w:rFonts w:ascii="Consolas" w:hAnsi="Consolas"/>
          <w:color w:val="182033"/>
          <w:sz w:val="14"/>
        </w:rPr>
        <w:t>009 |     required this.note,</w:t>
      </w:r>
    </w:p>
    <w:p>
      <w:pPr>
        <w:pStyle w:val="Code"/>
        <w:keepLines w:val="0"/>
        <w:shd w:fill="F7F8FA"/>
      </w:pPr>
      <w:r>
        <w:rPr>
          <w:rFonts w:ascii="Consolas" w:hAnsi="Consolas"/>
          <w:color w:val="182033"/>
          <w:sz w:val="14"/>
        </w:rPr>
        <w:t>010 |     this.onEdit,</w:t>
      </w:r>
    </w:p>
    <w:p>
      <w:pPr>
        <w:pStyle w:val="Code"/>
        <w:keepLines w:val="0"/>
        <w:shd w:fill="F7F8FA"/>
      </w:pPr>
      <w:r>
        <w:rPr>
          <w:rFonts w:ascii="Consolas" w:hAnsi="Consolas"/>
          <w:color w:val="182033"/>
          <w:sz w:val="14"/>
        </w:rPr>
        <w:t>011 |     this.onDelete,</w:t>
      </w:r>
    </w:p>
    <w:p>
      <w:pPr>
        <w:pStyle w:val="Code"/>
        <w:keepLines w:val="0"/>
        <w:shd w:fill="F7F8FA"/>
      </w:pPr>
      <w:r>
        <w:rPr>
          <w:rFonts w:ascii="Consolas" w:hAnsi="Consolas"/>
          <w:color w:val="182033"/>
          <w:sz w:val="14"/>
        </w:rPr>
        <w:t>012 |   });</w:t>
      </w:r>
    </w:p>
    <w:p>
      <w:pPr>
        <w:pStyle w:val="Code"/>
        <w:keepLines w:val="0"/>
        <w:shd w:fill="F7F8FA"/>
      </w:pPr>
      <w:r>
        <w:rPr>
          <w:rFonts w:ascii="Consolas" w:hAnsi="Consolas"/>
          <w:color w:val="182033"/>
          <w:sz w:val="14"/>
        </w:rPr>
        <w:t xml:space="preserve">013 | </w:t>
      </w:r>
    </w:p>
    <w:p>
      <w:pPr>
        <w:pStyle w:val="Code"/>
        <w:keepLines w:val="0"/>
        <w:shd w:fill="F7F8FA"/>
      </w:pPr>
      <w:r>
        <w:rPr>
          <w:rFonts w:ascii="Consolas" w:hAnsi="Consolas"/>
          <w:color w:val="182033"/>
          <w:sz w:val="14"/>
        </w:rPr>
        <w:t>014 |   final Note note;</w:t>
      </w:r>
    </w:p>
    <w:p>
      <w:pPr>
        <w:pStyle w:val="Code"/>
        <w:keepLines w:val="0"/>
        <w:shd w:fill="F7F8FA"/>
      </w:pPr>
      <w:r>
        <w:rPr>
          <w:rFonts w:ascii="Consolas" w:hAnsi="Consolas"/>
          <w:color w:val="182033"/>
          <w:sz w:val="14"/>
        </w:rPr>
        <w:t>015 |   final VoidCallback? onEdit;</w:t>
      </w:r>
    </w:p>
    <w:p>
      <w:pPr>
        <w:pStyle w:val="Code"/>
        <w:keepLines w:val="0"/>
        <w:shd w:fill="F7F8FA"/>
      </w:pPr>
      <w:r>
        <w:rPr>
          <w:rFonts w:ascii="Consolas" w:hAnsi="Consolas"/>
          <w:color w:val="182033"/>
          <w:sz w:val="14"/>
        </w:rPr>
        <w:t>016 |   final VoidCallback? onDelete;</w:t>
      </w:r>
    </w:p>
    <w:p>
      <w:pPr>
        <w:pStyle w:val="Code"/>
        <w:keepLines w:val="0"/>
        <w:shd w:fill="F7F8FA"/>
      </w:pPr>
      <w:r>
        <w:rPr>
          <w:rFonts w:ascii="Consolas" w:hAnsi="Consolas"/>
          <w:color w:val="182033"/>
          <w:sz w:val="14"/>
        </w:rPr>
        <w:t xml:space="preserve">017 | </w:t>
      </w:r>
    </w:p>
    <w:p>
      <w:pPr>
        <w:pStyle w:val="Code"/>
        <w:keepLines w:val="0"/>
        <w:shd w:fill="F7F8FA"/>
      </w:pPr>
      <w:r>
        <w:rPr>
          <w:rFonts w:ascii="Consolas" w:hAnsi="Consolas"/>
          <w:color w:val="182033"/>
          <w:sz w:val="14"/>
        </w:rPr>
        <w:t>018 |   String _dateLabel() {</w:t>
      </w:r>
    </w:p>
    <w:p>
      <w:pPr>
        <w:pStyle w:val="Code"/>
        <w:keepLines w:val="0"/>
        <w:shd w:fill="F7F8FA"/>
      </w:pPr>
      <w:r>
        <w:rPr>
          <w:rFonts w:ascii="Consolas" w:hAnsi="Consolas"/>
          <w:color w:val="182033"/>
          <w:sz w:val="14"/>
        </w:rPr>
        <w:t>019 |     final date = note.createdDate.toLocal();</w:t>
      </w:r>
    </w:p>
    <w:p>
      <w:pPr>
        <w:pStyle w:val="Code"/>
        <w:keepLines w:val="0"/>
        <w:shd w:fill="F7F8FA"/>
      </w:pPr>
      <w:r>
        <w:rPr>
          <w:rFonts w:ascii="Consolas" w:hAnsi="Consolas"/>
          <w:color w:val="182033"/>
          <w:sz w:val="14"/>
        </w:rPr>
        <w:t>020 |     String twoDigits(int value) =&gt; value.toString().padLeft(2, '0');</w:t>
      </w:r>
    </w:p>
    <w:p>
      <w:pPr>
        <w:pStyle w:val="Code"/>
        <w:keepLines w:val="0"/>
        <w:shd w:fill="F7F8FA"/>
      </w:pPr>
      <w:r>
        <w:rPr>
          <w:rFonts w:ascii="Consolas" w:hAnsi="Consolas"/>
          <w:color w:val="182033"/>
          <w:sz w:val="14"/>
        </w:rPr>
        <w:t>021 |     return '${twoDigits(date.day)}/${twoDigits(date.month)}/${date.year}';</w:t>
      </w:r>
    </w:p>
    <w:p>
      <w:pPr>
        <w:pStyle w:val="Code"/>
        <w:keepLines w:val="0"/>
        <w:shd w:fill="F7F8FA"/>
      </w:pPr>
      <w:r>
        <w:rPr>
          <w:rFonts w:ascii="Consolas" w:hAnsi="Consolas"/>
          <w:color w:val="182033"/>
          <w:sz w:val="14"/>
        </w:rPr>
        <w:t>022 |   }</w:t>
      </w:r>
    </w:p>
    <w:p>
      <w:pPr>
        <w:pStyle w:val="Code"/>
        <w:keepLines w:val="0"/>
        <w:shd w:fill="F7F8FA"/>
      </w:pPr>
      <w:r>
        <w:rPr>
          <w:rFonts w:ascii="Consolas" w:hAnsi="Consolas"/>
          <w:color w:val="182033"/>
          <w:sz w:val="14"/>
        </w:rPr>
        <w:t xml:space="preserve">023 | </w:t>
      </w:r>
    </w:p>
    <w:p>
      <w:pPr>
        <w:pStyle w:val="Code"/>
        <w:keepLines w:val="0"/>
        <w:shd w:fill="F7F8FA"/>
      </w:pPr>
      <w:r>
        <w:rPr>
          <w:rFonts w:ascii="Consolas" w:hAnsi="Consolas"/>
          <w:color w:val="182033"/>
          <w:sz w:val="14"/>
        </w:rPr>
        <w:t>024 |   @override</w:t>
      </w:r>
    </w:p>
    <w:p>
      <w:pPr>
        <w:pStyle w:val="Code"/>
        <w:keepLines w:val="0"/>
        <w:shd w:fill="F7F8FA"/>
      </w:pPr>
      <w:r>
        <w:rPr>
          <w:rFonts w:ascii="Consolas" w:hAnsi="Consolas"/>
          <w:color w:val="182033"/>
          <w:sz w:val="14"/>
        </w:rPr>
        <w:t>025 |   Widget build(BuildContext context) {</w:t>
      </w:r>
    </w:p>
    <w:p>
      <w:pPr>
        <w:pStyle w:val="Code"/>
        <w:keepLines w:val="0"/>
        <w:shd w:fill="F7F8FA"/>
      </w:pPr>
      <w:r>
        <w:rPr>
          <w:rFonts w:ascii="Consolas" w:hAnsi="Consolas"/>
          <w:color w:val="182033"/>
          <w:sz w:val="14"/>
        </w:rPr>
        <w:t>026 |     final tokens = AppTokens.of(context);</w:t>
      </w:r>
    </w:p>
    <w:p>
      <w:pPr>
        <w:pStyle w:val="Code"/>
        <w:keepLines w:val="0"/>
        <w:shd w:fill="F7F8FA"/>
      </w:pPr>
      <w:r>
        <w:rPr>
          <w:rFonts w:ascii="Consolas" w:hAnsi="Consolas"/>
          <w:color w:val="182033"/>
          <w:sz w:val="14"/>
        </w:rPr>
        <w:t>027 |     final textTheme = Theme.of(context).textTheme;</w:t>
      </w:r>
    </w:p>
    <w:p>
      <w:pPr>
        <w:pStyle w:val="Code"/>
        <w:keepLines w:val="0"/>
        <w:shd w:fill="F7F8FA"/>
      </w:pPr>
      <w:r>
        <w:rPr>
          <w:rFonts w:ascii="Consolas" w:hAnsi="Consolas"/>
          <w:color w:val="182033"/>
          <w:sz w:val="14"/>
        </w:rPr>
        <w:t xml:space="preserve">028 | </w:t>
      </w:r>
    </w:p>
    <w:p>
      <w:pPr>
        <w:pStyle w:val="Code"/>
        <w:keepLines w:val="0"/>
        <w:shd w:fill="F7F8FA"/>
      </w:pPr>
      <w:r>
        <w:rPr>
          <w:rFonts w:ascii="Consolas" w:hAnsi="Consolas"/>
          <w:color w:val="182033"/>
          <w:sz w:val="14"/>
        </w:rPr>
        <w:t>029 |     return Semantics(</w:t>
      </w:r>
    </w:p>
    <w:p>
      <w:pPr>
        <w:pStyle w:val="Code"/>
        <w:keepLines w:val="0"/>
        <w:shd w:fill="F7F8FA"/>
      </w:pPr>
      <w:r>
        <w:rPr>
          <w:rFonts w:ascii="Consolas" w:hAnsi="Consolas"/>
          <w:color w:val="182033"/>
          <w:sz w:val="14"/>
        </w:rPr>
        <w:t>030 |       container: true,</w:t>
      </w:r>
    </w:p>
    <w:p>
      <w:pPr>
        <w:pStyle w:val="Code"/>
        <w:keepLines w:val="0"/>
        <w:shd w:fill="F7F8FA"/>
      </w:pPr>
      <w:r>
        <w:rPr>
          <w:rFonts w:ascii="Consolas" w:hAnsi="Consolas"/>
          <w:color w:val="182033"/>
          <w:sz w:val="14"/>
        </w:rPr>
        <w:t>031 |       label: 'Nota ${note.title}, creada el ${_dateLabel()}',</w:t>
      </w:r>
    </w:p>
    <w:p>
      <w:pPr>
        <w:pStyle w:val="Code"/>
        <w:keepLines w:val="0"/>
        <w:shd w:fill="F7F8FA"/>
      </w:pPr>
      <w:r>
        <w:rPr>
          <w:rFonts w:ascii="Consolas" w:hAnsi="Consolas"/>
          <w:color w:val="182033"/>
          <w:sz w:val="14"/>
        </w:rPr>
        <w:t>032 |       child: Container(</w:t>
      </w:r>
    </w:p>
    <w:p>
      <w:pPr>
        <w:pStyle w:val="Code"/>
        <w:keepLines w:val="0"/>
        <w:shd w:fill="F7F8FA"/>
      </w:pPr>
      <w:r>
        <w:rPr>
          <w:rFonts w:ascii="Consolas" w:hAnsi="Consolas"/>
          <w:color w:val="182033"/>
          <w:sz w:val="14"/>
        </w:rPr>
        <w:t>033 |         padding: const EdgeInsets.all(AppTokens.space6),</w:t>
      </w:r>
    </w:p>
    <w:p>
      <w:pPr>
        <w:pStyle w:val="Code"/>
        <w:keepLines w:val="0"/>
        <w:shd w:fill="F7F8FA"/>
      </w:pPr>
      <w:r>
        <w:rPr>
          <w:rFonts w:ascii="Consolas" w:hAnsi="Consolas"/>
          <w:color w:val="182033"/>
          <w:sz w:val="14"/>
        </w:rPr>
        <w:t>034 |         decoration: BoxDecoration(</w:t>
      </w:r>
    </w:p>
    <w:p>
      <w:pPr>
        <w:pStyle w:val="Code"/>
        <w:keepLines w:val="0"/>
        <w:shd w:fill="F7F8FA"/>
      </w:pPr>
      <w:r>
        <w:rPr>
          <w:rFonts w:ascii="Consolas" w:hAnsi="Consolas"/>
          <w:color w:val="182033"/>
          <w:sz w:val="14"/>
        </w:rPr>
        <w:t>035 |           color: tokens.surface,</w:t>
      </w:r>
    </w:p>
    <w:p>
      <w:pPr>
        <w:pStyle w:val="Code"/>
        <w:keepLines w:val="0"/>
        <w:shd w:fill="F7F8FA"/>
      </w:pPr>
      <w:r>
        <w:rPr>
          <w:rFonts w:ascii="Consolas" w:hAnsi="Consolas"/>
          <w:color w:val="182033"/>
          <w:sz w:val="14"/>
        </w:rPr>
        <w:t>036 |           borderRadius: BorderRadius.circular(AppTokens.radiusMd),</w:t>
      </w:r>
    </w:p>
    <w:p>
      <w:pPr>
        <w:pStyle w:val="Code"/>
        <w:keepLines w:val="0"/>
        <w:shd w:fill="F7F8FA"/>
      </w:pPr>
      <w:r>
        <w:rPr>
          <w:rFonts w:ascii="Consolas" w:hAnsi="Consolas"/>
          <w:color w:val="182033"/>
          <w:sz w:val="14"/>
        </w:rPr>
        <w:t>037 |           border: Border.all(color: tokens.outline),</w:t>
      </w:r>
    </w:p>
    <w:p>
      <w:pPr>
        <w:pStyle w:val="Code"/>
        <w:keepLines w:val="0"/>
        <w:shd w:fill="F7F8FA"/>
      </w:pPr>
      <w:r>
        <w:rPr>
          <w:rFonts w:ascii="Consolas" w:hAnsi="Consolas"/>
          <w:color w:val="182033"/>
          <w:sz w:val="14"/>
        </w:rPr>
        <w:t>038 |         ),</w:t>
      </w:r>
    </w:p>
    <w:p>
      <w:pPr>
        <w:pStyle w:val="Code"/>
        <w:keepLines w:val="0"/>
        <w:shd w:fill="F7F8FA"/>
      </w:pPr>
      <w:r>
        <w:rPr>
          <w:rFonts w:ascii="Consolas" w:hAnsi="Consolas"/>
          <w:color w:val="182033"/>
          <w:sz w:val="14"/>
        </w:rPr>
        <w:t>039 |         child: Column(</w:t>
      </w:r>
    </w:p>
    <w:p>
      <w:pPr>
        <w:pStyle w:val="Code"/>
        <w:keepLines w:val="0"/>
        <w:shd w:fill="F7F8FA"/>
      </w:pPr>
      <w:r>
        <w:rPr>
          <w:rFonts w:ascii="Consolas" w:hAnsi="Consolas"/>
          <w:color w:val="182033"/>
          <w:sz w:val="14"/>
        </w:rPr>
        <w:t>040 |           crossAxisAlignment: CrossAxisAlignment.start,</w:t>
      </w:r>
    </w:p>
    <w:p>
      <w:pPr>
        <w:pStyle w:val="Code"/>
        <w:keepLines w:val="0"/>
        <w:shd w:fill="F7F8FA"/>
      </w:pPr>
      <w:r>
        <w:rPr>
          <w:rFonts w:ascii="Consolas" w:hAnsi="Consolas"/>
          <w:color w:val="182033"/>
          <w:sz w:val="14"/>
        </w:rPr>
        <w:t>041 |           children: &lt;Widget&gt;[</w:t>
      </w:r>
    </w:p>
    <w:p>
      <w:pPr>
        <w:pStyle w:val="Code"/>
        <w:keepLines w:val="0"/>
        <w:shd w:fill="F7F8FA"/>
      </w:pPr>
      <w:r>
        <w:rPr>
          <w:rFonts w:ascii="Consolas" w:hAnsi="Consolas"/>
          <w:color w:val="182033"/>
          <w:sz w:val="14"/>
        </w:rPr>
        <w:t>042 |             Row(</w:t>
      </w:r>
    </w:p>
    <w:p>
      <w:pPr>
        <w:pStyle w:val="Code"/>
        <w:keepLines w:val="0"/>
        <w:shd w:fill="F7F8FA"/>
      </w:pPr>
      <w:r>
        <w:rPr>
          <w:rFonts w:ascii="Consolas" w:hAnsi="Consolas"/>
          <w:color w:val="182033"/>
          <w:sz w:val="14"/>
        </w:rPr>
        <w:t>043 |               crossAxisAlignment: CrossAxisAlignment.start,</w:t>
      </w:r>
    </w:p>
    <w:p>
      <w:pPr>
        <w:pStyle w:val="Code"/>
        <w:keepLines w:val="0"/>
        <w:shd w:fill="F7F8FA"/>
      </w:pPr>
      <w:r>
        <w:rPr>
          <w:rFonts w:ascii="Consolas" w:hAnsi="Consolas"/>
          <w:color w:val="182033"/>
          <w:sz w:val="14"/>
        </w:rPr>
        <w:t>044 |               children: &lt;Widget&gt;[</w:t>
      </w:r>
    </w:p>
    <w:p>
      <w:pPr>
        <w:pStyle w:val="Code"/>
        <w:keepLines w:val="0"/>
        <w:shd w:fill="F7F8FA"/>
      </w:pPr>
      <w:r>
        <w:rPr>
          <w:rFonts w:ascii="Consolas" w:hAnsi="Consolas"/>
          <w:color w:val="182033"/>
          <w:sz w:val="14"/>
        </w:rPr>
        <w:t>045 |                 Expanded(</w:t>
      </w:r>
    </w:p>
    <w:p>
      <w:pPr>
        <w:pStyle w:val="Code"/>
        <w:keepLines w:val="0"/>
        <w:shd w:fill="F7F8FA"/>
      </w:pPr>
      <w:r>
        <w:rPr>
          <w:rFonts w:ascii="Consolas" w:hAnsi="Consolas"/>
          <w:color w:val="182033"/>
          <w:sz w:val="14"/>
        </w:rPr>
        <w:t>046 |                   child: Text(</w:t>
      </w:r>
    </w:p>
    <w:p>
      <w:pPr>
        <w:pStyle w:val="Code"/>
        <w:keepLines w:val="0"/>
        <w:shd w:fill="F7F8FA"/>
      </w:pPr>
      <w:r>
        <w:rPr>
          <w:rFonts w:ascii="Consolas" w:hAnsi="Consolas"/>
          <w:color w:val="182033"/>
          <w:sz w:val="14"/>
        </w:rPr>
        <w:t>047 |                     note.title,</w:t>
      </w:r>
    </w:p>
    <w:p>
      <w:pPr>
        <w:pStyle w:val="Code"/>
        <w:keepLines w:val="0"/>
        <w:shd w:fill="F7F8FA"/>
      </w:pPr>
      <w:r>
        <w:rPr>
          <w:rFonts w:ascii="Consolas" w:hAnsi="Consolas"/>
          <w:color w:val="182033"/>
          <w:sz w:val="14"/>
        </w:rPr>
        <w:t>048 |                     style: textTheme.titleLarge,</w:t>
      </w:r>
    </w:p>
    <w:p>
      <w:pPr>
        <w:pStyle w:val="Code"/>
        <w:keepLines w:val="0"/>
        <w:shd w:fill="F7F8FA"/>
      </w:pPr>
      <w:r>
        <w:rPr>
          <w:rFonts w:ascii="Consolas" w:hAnsi="Consolas"/>
          <w:color w:val="182033"/>
          <w:sz w:val="14"/>
        </w:rPr>
        <w:t>049 |                     maxLines: 2,</w:t>
      </w:r>
    </w:p>
    <w:p>
      <w:pPr>
        <w:pStyle w:val="Code"/>
        <w:keepLines w:val="0"/>
        <w:shd w:fill="F7F8FA"/>
      </w:pPr>
      <w:r>
        <w:rPr>
          <w:rFonts w:ascii="Consolas" w:hAnsi="Consolas"/>
          <w:color w:val="182033"/>
          <w:sz w:val="14"/>
        </w:rPr>
        <w:t>050 |                     overflow: TextOverflow.ellipsis,</w:t>
      </w:r>
    </w:p>
    <w:p>
      <w:pPr>
        <w:pStyle w:val="Code"/>
        <w:keepLines w:val="0"/>
        <w:shd w:fill="F7F8FA"/>
      </w:pPr>
      <w:r>
        <w:rPr>
          <w:rFonts w:ascii="Consolas" w:hAnsi="Consolas"/>
          <w:color w:val="182033"/>
          <w:sz w:val="14"/>
        </w:rPr>
        <w:t>051 |                   ),</w:t>
      </w:r>
    </w:p>
    <w:p>
      <w:pPr>
        <w:pStyle w:val="Code"/>
        <w:keepLines w:val="0"/>
        <w:shd w:fill="F7F8FA"/>
      </w:pPr>
      <w:r>
        <w:rPr>
          <w:rFonts w:ascii="Consolas" w:hAnsi="Consolas"/>
          <w:color w:val="182033"/>
          <w:sz w:val="14"/>
        </w:rPr>
        <w:t>052 |                 ),</w:t>
      </w:r>
    </w:p>
    <w:p>
      <w:pPr>
        <w:pStyle w:val="Code"/>
        <w:keepLines w:val="0"/>
        <w:shd w:fill="F7F8FA"/>
      </w:pPr>
      <w:r>
        <w:rPr>
          <w:rFonts w:ascii="Consolas" w:hAnsi="Consolas"/>
          <w:color w:val="182033"/>
          <w:sz w:val="14"/>
        </w:rPr>
        <w:t>053 |                 if (onEdit != null)</w:t>
      </w:r>
    </w:p>
    <w:p>
      <w:pPr>
        <w:pStyle w:val="Code"/>
        <w:keepLines w:val="0"/>
        <w:shd w:fill="F7F8FA"/>
      </w:pPr>
      <w:r>
        <w:rPr>
          <w:rFonts w:ascii="Consolas" w:hAnsi="Consolas"/>
          <w:color w:val="182033"/>
          <w:sz w:val="14"/>
        </w:rPr>
        <w:t>054 |                   IconButton(</w:t>
      </w:r>
    </w:p>
    <w:p>
      <w:pPr>
        <w:pStyle w:val="Code"/>
        <w:keepLines w:val="0"/>
        <w:shd w:fill="F7F8FA"/>
      </w:pPr>
      <w:r>
        <w:rPr>
          <w:rFonts w:ascii="Consolas" w:hAnsi="Consolas"/>
          <w:color w:val="182033"/>
          <w:sz w:val="14"/>
        </w:rPr>
        <w:t>055 |                     tooltip: 'Editar ${note.title}',</w:t>
      </w:r>
    </w:p>
    <w:p>
      <w:pPr>
        <w:pStyle w:val="Code"/>
        <w:keepLines w:val="0"/>
        <w:shd w:fill="F7F8FA"/>
      </w:pPr>
      <w:r>
        <w:rPr>
          <w:rFonts w:ascii="Consolas" w:hAnsi="Consolas"/>
          <w:color w:val="182033"/>
          <w:sz w:val="14"/>
        </w:rPr>
        <w:t>056 |                     constraints: const BoxConstraints(</w:t>
      </w:r>
    </w:p>
    <w:p>
      <w:pPr>
        <w:pStyle w:val="Code"/>
        <w:keepLines w:val="0"/>
        <w:shd w:fill="F7F8FA"/>
      </w:pPr>
      <w:r>
        <w:rPr>
          <w:rFonts w:ascii="Consolas" w:hAnsi="Consolas"/>
          <w:color w:val="182033"/>
          <w:sz w:val="14"/>
        </w:rPr>
        <w:t>057 |                       minWidth: AppTokens.touchTarget,</w:t>
      </w:r>
    </w:p>
    <w:p>
      <w:pPr>
        <w:pStyle w:val="Code"/>
        <w:keepLines w:val="0"/>
        <w:shd w:fill="F7F8FA"/>
      </w:pPr>
      <w:r>
        <w:rPr>
          <w:rFonts w:ascii="Consolas" w:hAnsi="Consolas"/>
          <w:color w:val="182033"/>
          <w:sz w:val="14"/>
        </w:rPr>
        <w:t>058 |                       minHeight: AppTokens.touchTarget,</w:t>
      </w:r>
    </w:p>
    <w:p>
      <w:pPr>
        <w:pStyle w:val="Code"/>
        <w:keepLines w:val="0"/>
        <w:shd w:fill="F7F8FA"/>
      </w:pPr>
      <w:r>
        <w:rPr>
          <w:rFonts w:ascii="Consolas" w:hAnsi="Consolas"/>
          <w:color w:val="182033"/>
          <w:sz w:val="14"/>
        </w:rPr>
        <w:t>059 |                     ),</w:t>
      </w:r>
    </w:p>
    <w:p>
      <w:pPr>
        <w:pStyle w:val="Code"/>
        <w:keepLines w:val="0"/>
        <w:shd w:fill="F7F8FA"/>
      </w:pPr>
      <w:r>
        <w:rPr>
          <w:rFonts w:ascii="Consolas" w:hAnsi="Consolas"/>
          <w:color w:val="182033"/>
          <w:sz w:val="14"/>
        </w:rPr>
        <w:t>060 |                     onPressed: onEdit,</w:t>
      </w:r>
    </w:p>
    <w:p>
      <w:pPr>
        <w:pStyle w:val="Code"/>
        <w:keepLines w:val="0"/>
        <w:shd w:fill="F7F8FA"/>
      </w:pPr>
      <w:r>
        <w:rPr>
          <w:rFonts w:ascii="Consolas" w:hAnsi="Consolas"/>
          <w:color w:val="182033"/>
          <w:sz w:val="14"/>
        </w:rPr>
        <w:t>061 |                     icon: const Icon(Icons.edit_outlined),</w:t>
      </w:r>
    </w:p>
    <w:p>
      <w:pPr>
        <w:pStyle w:val="Code"/>
        <w:keepLines w:val="0"/>
        <w:shd w:fill="F7F8FA"/>
      </w:pPr>
      <w:r>
        <w:rPr>
          <w:rFonts w:ascii="Consolas" w:hAnsi="Consolas"/>
          <w:color w:val="182033"/>
          <w:sz w:val="14"/>
        </w:rPr>
        <w:t>062 |                   ),</w:t>
      </w:r>
    </w:p>
    <w:p>
      <w:pPr>
        <w:pStyle w:val="Code"/>
        <w:keepLines w:val="0"/>
        <w:shd w:fill="F7F8FA"/>
      </w:pPr>
      <w:r>
        <w:rPr>
          <w:rFonts w:ascii="Consolas" w:hAnsi="Consolas"/>
          <w:color w:val="182033"/>
          <w:sz w:val="14"/>
        </w:rPr>
        <w:t>063 |                 if (onDelete != null)</w:t>
      </w:r>
    </w:p>
    <w:p>
      <w:pPr>
        <w:pStyle w:val="Code"/>
        <w:keepLines w:val="0"/>
        <w:shd w:fill="F7F8FA"/>
      </w:pPr>
      <w:r>
        <w:rPr>
          <w:rFonts w:ascii="Consolas" w:hAnsi="Consolas"/>
          <w:color w:val="182033"/>
          <w:sz w:val="14"/>
        </w:rPr>
        <w:t>064 |                   IconButton(</w:t>
      </w:r>
    </w:p>
    <w:p>
      <w:pPr>
        <w:pStyle w:val="Code"/>
        <w:keepLines w:val="0"/>
        <w:shd w:fill="F7F8FA"/>
      </w:pPr>
      <w:r>
        <w:rPr>
          <w:rFonts w:ascii="Consolas" w:hAnsi="Consolas"/>
          <w:color w:val="182033"/>
          <w:sz w:val="14"/>
        </w:rPr>
        <w:t>065 |                     tooltip: 'Eliminar ${note.title}',</w:t>
      </w:r>
    </w:p>
    <w:p>
      <w:pPr>
        <w:pStyle w:val="Code"/>
        <w:keepLines w:val="0"/>
        <w:shd w:fill="F7F8FA"/>
      </w:pPr>
      <w:r>
        <w:rPr>
          <w:rFonts w:ascii="Consolas" w:hAnsi="Consolas"/>
          <w:color w:val="182033"/>
          <w:sz w:val="14"/>
        </w:rPr>
        <w:t>066 |                     color: tokens.error,</w:t>
      </w:r>
    </w:p>
    <w:p>
      <w:pPr>
        <w:pStyle w:val="Code"/>
        <w:keepLines w:val="0"/>
        <w:shd w:fill="F7F8FA"/>
      </w:pPr>
      <w:r>
        <w:rPr>
          <w:rFonts w:ascii="Consolas" w:hAnsi="Consolas"/>
          <w:color w:val="182033"/>
          <w:sz w:val="14"/>
        </w:rPr>
        <w:t>067 |                     constraints: const BoxConstraints(</w:t>
      </w:r>
    </w:p>
    <w:p>
      <w:pPr>
        <w:pStyle w:val="Code"/>
        <w:keepLines w:val="0"/>
        <w:shd w:fill="F7F8FA"/>
      </w:pPr>
      <w:r>
        <w:rPr>
          <w:rFonts w:ascii="Consolas" w:hAnsi="Consolas"/>
          <w:color w:val="182033"/>
          <w:sz w:val="14"/>
        </w:rPr>
        <w:t>068 |                       minWidth: AppTokens.touchTarget,</w:t>
      </w:r>
    </w:p>
    <w:p>
      <w:pPr>
        <w:pStyle w:val="Code"/>
        <w:keepLines w:val="0"/>
        <w:shd w:fill="F7F8FA"/>
      </w:pPr>
      <w:r>
        <w:rPr>
          <w:rFonts w:ascii="Consolas" w:hAnsi="Consolas"/>
          <w:color w:val="182033"/>
          <w:sz w:val="14"/>
        </w:rPr>
        <w:t>069 |                       minHeight: AppTokens.touchTarget,</w:t>
      </w:r>
    </w:p>
    <w:p>
      <w:pPr>
        <w:pStyle w:val="Code"/>
        <w:keepLines w:val="0"/>
        <w:shd w:fill="F7F8FA"/>
      </w:pPr>
      <w:r>
        <w:rPr>
          <w:rFonts w:ascii="Consolas" w:hAnsi="Consolas"/>
          <w:color w:val="182033"/>
          <w:sz w:val="14"/>
        </w:rPr>
        <w:t>070 |                     ),</w:t>
      </w:r>
    </w:p>
    <w:p>
      <w:pPr>
        <w:pStyle w:val="Code"/>
        <w:keepLines w:val="0"/>
        <w:shd w:fill="F7F8FA"/>
      </w:pPr>
      <w:r>
        <w:rPr>
          <w:rFonts w:ascii="Consolas" w:hAnsi="Consolas"/>
          <w:color w:val="182033"/>
          <w:sz w:val="14"/>
        </w:rPr>
        <w:t>071 |                     onPressed: onDelete,</w:t>
      </w:r>
    </w:p>
    <w:p>
      <w:pPr>
        <w:pStyle w:val="Code"/>
        <w:keepLines w:val="0"/>
        <w:shd w:fill="F7F8FA"/>
      </w:pPr>
      <w:r>
        <w:rPr>
          <w:rFonts w:ascii="Consolas" w:hAnsi="Consolas"/>
          <w:color w:val="182033"/>
          <w:sz w:val="14"/>
        </w:rPr>
        <w:t>072 |                     icon: const Icon(Icons.delete_outline),</w:t>
      </w:r>
    </w:p>
    <w:p>
      <w:pPr>
        <w:pStyle w:val="Code"/>
        <w:keepLines w:val="0"/>
        <w:shd w:fill="F7F8FA"/>
      </w:pPr>
      <w:r>
        <w:rPr>
          <w:rFonts w:ascii="Consolas" w:hAnsi="Consolas"/>
          <w:color w:val="182033"/>
          <w:sz w:val="14"/>
        </w:rPr>
        <w:t>073 |                   ),</w:t>
      </w:r>
    </w:p>
    <w:p>
      <w:pPr>
        <w:pStyle w:val="Code"/>
        <w:keepLines w:val="0"/>
        <w:shd w:fill="F7F8FA"/>
      </w:pPr>
      <w:r>
        <w:rPr>
          <w:rFonts w:ascii="Consolas" w:hAnsi="Consolas"/>
          <w:color w:val="182033"/>
          <w:sz w:val="14"/>
        </w:rPr>
        <w:t>074 |               ],</w:t>
      </w:r>
    </w:p>
    <w:p>
      <w:pPr>
        <w:pStyle w:val="Code"/>
        <w:keepLines w:val="0"/>
        <w:shd w:fill="F7F8FA"/>
      </w:pPr>
      <w:r>
        <w:rPr>
          <w:rFonts w:ascii="Consolas" w:hAnsi="Consolas"/>
          <w:color w:val="182033"/>
          <w:sz w:val="14"/>
        </w:rPr>
        <w:t>075 |             ),</w:t>
      </w:r>
    </w:p>
    <w:p>
      <w:pPr>
        <w:pStyle w:val="Code"/>
        <w:keepLines w:val="0"/>
        <w:shd w:fill="F7F8FA"/>
      </w:pPr>
      <w:r>
        <w:rPr>
          <w:rFonts w:ascii="Consolas" w:hAnsi="Consolas"/>
          <w:color w:val="182033"/>
          <w:sz w:val="14"/>
        </w:rPr>
        <w:t>076 |             const SizedBox(height: AppTokens.space3),</w:t>
      </w:r>
    </w:p>
    <w:p>
      <w:pPr>
        <w:pStyle w:val="Code"/>
        <w:keepLines w:val="0"/>
        <w:shd w:fill="F7F8FA"/>
      </w:pPr>
      <w:r>
        <w:rPr>
          <w:rFonts w:ascii="Consolas" w:hAnsi="Consolas"/>
          <w:color w:val="182033"/>
          <w:sz w:val="14"/>
        </w:rPr>
        <w:t>077 |             Text(</w:t>
      </w:r>
    </w:p>
    <w:p>
      <w:pPr>
        <w:pStyle w:val="Code"/>
        <w:keepLines w:val="0"/>
        <w:shd w:fill="F7F8FA"/>
      </w:pPr>
      <w:r>
        <w:rPr>
          <w:rFonts w:ascii="Consolas" w:hAnsi="Consolas"/>
          <w:color w:val="182033"/>
          <w:sz w:val="14"/>
        </w:rPr>
        <w:t>078 |               note.content,</w:t>
      </w:r>
    </w:p>
    <w:p>
      <w:pPr>
        <w:pStyle w:val="Code"/>
        <w:keepLines w:val="0"/>
        <w:shd w:fill="F7F8FA"/>
      </w:pPr>
      <w:r>
        <w:rPr>
          <w:rFonts w:ascii="Consolas" w:hAnsi="Consolas"/>
          <w:color w:val="182033"/>
          <w:sz w:val="14"/>
        </w:rPr>
        <w:t>079 |               style: textTheme.bodyLarge?.copyWith(color: tokens.textMuted),</w:t>
      </w:r>
    </w:p>
    <w:p>
      <w:pPr>
        <w:pStyle w:val="Code"/>
        <w:keepLines w:val="0"/>
        <w:shd w:fill="F7F8FA"/>
      </w:pPr>
      <w:r>
        <w:rPr>
          <w:rFonts w:ascii="Consolas" w:hAnsi="Consolas"/>
          <w:color w:val="182033"/>
          <w:sz w:val="14"/>
        </w:rPr>
        <w:t>080 |               maxLines: 5,</w:t>
      </w:r>
    </w:p>
    <w:p>
      <w:pPr>
        <w:pStyle w:val="Code"/>
        <w:keepLines w:val="0"/>
        <w:shd w:fill="F7F8FA"/>
      </w:pPr>
      <w:r>
        <w:rPr>
          <w:rFonts w:ascii="Consolas" w:hAnsi="Consolas"/>
          <w:color w:val="182033"/>
          <w:sz w:val="14"/>
        </w:rPr>
        <w:t>081 |               overflow: TextOverflow.ellipsis,</w:t>
      </w:r>
    </w:p>
    <w:p>
      <w:pPr>
        <w:pStyle w:val="Code"/>
        <w:keepLines w:val="0"/>
        <w:shd w:fill="F7F8FA"/>
      </w:pPr>
      <w:r>
        <w:rPr>
          <w:rFonts w:ascii="Consolas" w:hAnsi="Consolas"/>
          <w:color w:val="182033"/>
          <w:sz w:val="14"/>
        </w:rPr>
        <w:t>082 |             ),</w:t>
      </w:r>
    </w:p>
    <w:p>
      <w:pPr>
        <w:pStyle w:val="Code"/>
        <w:keepLines w:val="0"/>
        <w:shd w:fill="F7F8FA"/>
      </w:pPr>
      <w:r>
        <w:rPr>
          <w:rFonts w:ascii="Consolas" w:hAnsi="Consolas"/>
          <w:color w:val="182033"/>
          <w:sz w:val="14"/>
        </w:rPr>
        <w:t>083 |             const Spacer(),</w:t>
      </w:r>
    </w:p>
    <w:p>
      <w:pPr>
        <w:pStyle w:val="Code"/>
        <w:keepLines w:val="0"/>
        <w:shd w:fill="F7F8FA"/>
      </w:pPr>
      <w:r>
        <w:rPr>
          <w:rFonts w:ascii="Consolas" w:hAnsi="Consolas"/>
          <w:color w:val="182033"/>
          <w:sz w:val="14"/>
        </w:rPr>
        <w:t>084 |             const SizedBox(height: AppTokens.space4),</w:t>
      </w:r>
    </w:p>
    <w:p>
      <w:pPr>
        <w:pStyle w:val="Code"/>
        <w:keepLines w:val="0"/>
        <w:shd w:fill="F7F8FA"/>
      </w:pPr>
      <w:r>
        <w:rPr>
          <w:rFonts w:ascii="Consolas" w:hAnsi="Consolas"/>
          <w:color w:val="182033"/>
          <w:sz w:val="14"/>
        </w:rPr>
        <w:t>085 |             Row(</w:t>
      </w:r>
    </w:p>
    <w:p>
      <w:pPr>
        <w:pStyle w:val="Code"/>
        <w:keepLines w:val="0"/>
        <w:shd w:fill="F7F8FA"/>
      </w:pPr>
      <w:r>
        <w:rPr>
          <w:rFonts w:ascii="Consolas" w:hAnsi="Consolas"/>
          <w:color w:val="182033"/>
          <w:sz w:val="14"/>
        </w:rPr>
        <w:t>086 |               children: &lt;Widget&gt;[</w:t>
      </w:r>
    </w:p>
    <w:p>
      <w:pPr>
        <w:pStyle w:val="Code"/>
        <w:keepLines w:val="0"/>
        <w:shd w:fill="F7F8FA"/>
      </w:pPr>
      <w:r>
        <w:rPr>
          <w:rFonts w:ascii="Consolas" w:hAnsi="Consolas"/>
          <w:color w:val="182033"/>
          <w:sz w:val="14"/>
        </w:rPr>
        <w:t>087 |                 Icon(Icons.calendar_today_outlined, size: AppTokens.space4, color: tokens.textMuted),</w:t>
      </w:r>
    </w:p>
    <w:p>
      <w:pPr>
        <w:pStyle w:val="Code"/>
        <w:keepLines w:val="0"/>
        <w:shd w:fill="F7F8FA"/>
      </w:pPr>
      <w:r>
        <w:rPr>
          <w:rFonts w:ascii="Consolas" w:hAnsi="Consolas"/>
          <w:color w:val="182033"/>
          <w:sz w:val="14"/>
        </w:rPr>
        <w:t>088 |                 const SizedBox(width: AppTokens.space2),</w:t>
      </w:r>
    </w:p>
    <w:p>
      <w:pPr>
        <w:pStyle w:val="Code"/>
        <w:keepLines w:val="0"/>
        <w:shd w:fill="F7F8FA"/>
      </w:pPr>
      <w:r>
        <w:rPr>
          <w:rFonts w:ascii="Consolas" w:hAnsi="Consolas"/>
          <w:color w:val="182033"/>
          <w:sz w:val="14"/>
        </w:rPr>
        <w:t>089 |                 Text(_dateLabel(), style: textTheme.labelMedium?.copyWith(color: tokens.textMuted)),</w:t>
      </w:r>
    </w:p>
    <w:p>
      <w:pPr>
        <w:pStyle w:val="Code"/>
        <w:keepLines w:val="0"/>
        <w:shd w:fill="F7F8FA"/>
      </w:pPr>
      <w:r>
        <w:rPr>
          <w:rFonts w:ascii="Consolas" w:hAnsi="Consolas"/>
          <w:color w:val="182033"/>
          <w:sz w:val="14"/>
        </w:rPr>
        <w:t>090 |                 if (note.authorEmail != null) ...&lt;Widget&gt;[</w:t>
      </w:r>
    </w:p>
    <w:p>
      <w:pPr>
        <w:pStyle w:val="Code"/>
        <w:keepLines w:val="0"/>
        <w:shd w:fill="F7F8FA"/>
      </w:pPr>
      <w:r>
        <w:rPr>
          <w:rFonts w:ascii="Consolas" w:hAnsi="Consolas"/>
          <w:color w:val="182033"/>
          <w:sz w:val="14"/>
        </w:rPr>
        <w:t>091 |                   const SizedBox(width: AppTokens.space4),</w:t>
      </w:r>
    </w:p>
    <w:p>
      <w:pPr>
        <w:pStyle w:val="Code"/>
        <w:keepLines w:val="0"/>
        <w:shd w:fill="F7F8FA"/>
      </w:pPr>
      <w:r>
        <w:rPr>
          <w:rFonts w:ascii="Consolas" w:hAnsi="Consolas"/>
          <w:color w:val="182033"/>
          <w:sz w:val="14"/>
        </w:rPr>
        <w:t>092 |                   Expanded(</w:t>
      </w:r>
    </w:p>
    <w:p>
      <w:pPr>
        <w:pStyle w:val="Code"/>
        <w:keepLines w:val="0"/>
        <w:shd w:fill="F7F8FA"/>
      </w:pPr>
      <w:r>
        <w:rPr>
          <w:rFonts w:ascii="Consolas" w:hAnsi="Consolas"/>
          <w:color w:val="182033"/>
          <w:sz w:val="14"/>
        </w:rPr>
        <w:t>093 |                     child: Text(</w:t>
      </w:r>
    </w:p>
    <w:p>
      <w:pPr>
        <w:pStyle w:val="Code"/>
        <w:keepLines w:val="0"/>
        <w:shd w:fill="F7F8FA"/>
      </w:pPr>
      <w:r>
        <w:rPr>
          <w:rFonts w:ascii="Consolas" w:hAnsi="Consolas"/>
          <w:color w:val="182033"/>
          <w:sz w:val="14"/>
        </w:rPr>
        <w:t>094 |                       note.authorEmail!,</w:t>
      </w:r>
    </w:p>
    <w:p>
      <w:pPr>
        <w:pStyle w:val="Code"/>
        <w:keepLines w:val="0"/>
        <w:shd w:fill="F7F8FA"/>
      </w:pPr>
      <w:r>
        <w:rPr>
          <w:rFonts w:ascii="Consolas" w:hAnsi="Consolas"/>
          <w:color w:val="182033"/>
          <w:sz w:val="14"/>
        </w:rPr>
        <w:t>095 |                       textAlign: TextAlign.end,</w:t>
      </w:r>
    </w:p>
    <w:p>
      <w:pPr>
        <w:pStyle w:val="Code"/>
        <w:keepLines w:val="0"/>
        <w:shd w:fill="F7F8FA"/>
      </w:pPr>
      <w:r>
        <w:rPr>
          <w:rFonts w:ascii="Consolas" w:hAnsi="Consolas"/>
          <w:color w:val="182033"/>
          <w:sz w:val="14"/>
        </w:rPr>
        <w:t>096 |                       overflow: TextOverflow.ellipsis,</w:t>
      </w:r>
    </w:p>
    <w:p>
      <w:pPr>
        <w:pStyle w:val="Code"/>
        <w:keepLines w:val="0"/>
        <w:shd w:fill="F7F8FA"/>
      </w:pPr>
      <w:r>
        <w:rPr>
          <w:rFonts w:ascii="Consolas" w:hAnsi="Consolas"/>
          <w:color w:val="182033"/>
          <w:sz w:val="14"/>
        </w:rPr>
        <w:t>097 |                       style: textTheme.labelMedium?.copyWith(color: tokens.textMuted),</w:t>
      </w:r>
    </w:p>
    <w:p>
      <w:pPr>
        <w:pStyle w:val="Code"/>
        <w:keepLines w:val="0"/>
        <w:shd w:fill="F7F8FA"/>
      </w:pPr>
      <w:r>
        <w:rPr>
          <w:rFonts w:ascii="Consolas" w:hAnsi="Consolas"/>
          <w:color w:val="182033"/>
          <w:sz w:val="14"/>
        </w:rPr>
        <w:t>098 |                     ),</w:t>
      </w:r>
    </w:p>
    <w:p>
      <w:pPr>
        <w:pStyle w:val="Code"/>
        <w:keepLines w:val="0"/>
        <w:shd w:fill="F7F8FA"/>
      </w:pPr>
      <w:r>
        <w:rPr>
          <w:rFonts w:ascii="Consolas" w:hAnsi="Consolas"/>
          <w:color w:val="182033"/>
          <w:sz w:val="14"/>
        </w:rPr>
        <w:t>099 |                   ),</w:t>
      </w:r>
    </w:p>
    <w:p>
      <w:pPr>
        <w:pStyle w:val="Code"/>
        <w:keepLines w:val="0"/>
        <w:shd w:fill="F7F8FA"/>
      </w:pPr>
      <w:r>
        <w:rPr>
          <w:rFonts w:ascii="Consolas" w:hAnsi="Consolas"/>
          <w:color w:val="182033"/>
          <w:sz w:val="14"/>
        </w:rPr>
        <w:t>100 |                 ],</w:t>
      </w:r>
    </w:p>
    <w:p>
      <w:pPr>
        <w:pStyle w:val="Code"/>
        <w:keepLines w:val="0"/>
        <w:shd w:fill="F7F8FA"/>
      </w:pPr>
      <w:r>
        <w:rPr>
          <w:rFonts w:ascii="Consolas" w:hAnsi="Consolas"/>
          <w:color w:val="182033"/>
          <w:sz w:val="14"/>
        </w:rPr>
        <w:t>101 |               ],</w:t>
      </w:r>
    </w:p>
    <w:p>
      <w:pPr>
        <w:pStyle w:val="Code"/>
        <w:keepLines w:val="0"/>
        <w:shd w:fill="F7F8FA"/>
      </w:pPr>
      <w:r>
        <w:rPr>
          <w:rFonts w:ascii="Consolas" w:hAnsi="Consolas"/>
          <w:color w:val="182033"/>
          <w:sz w:val="14"/>
        </w:rPr>
        <w:t>102 |             ),</w:t>
      </w:r>
    </w:p>
    <w:p>
      <w:pPr>
        <w:pStyle w:val="Code"/>
        <w:keepLines w:val="0"/>
        <w:shd w:fill="F7F8FA"/>
      </w:pPr>
      <w:r>
        <w:rPr>
          <w:rFonts w:ascii="Consolas" w:hAnsi="Consolas"/>
          <w:color w:val="182033"/>
          <w:sz w:val="14"/>
        </w:rPr>
        <w:t>103 |           ],</w:t>
      </w:r>
    </w:p>
    <w:p>
      <w:pPr>
        <w:pStyle w:val="Code"/>
        <w:keepLines w:val="0"/>
        <w:shd w:fill="F7F8FA"/>
      </w:pPr>
      <w:r>
        <w:rPr>
          <w:rFonts w:ascii="Consolas" w:hAnsi="Consolas"/>
          <w:color w:val="182033"/>
          <w:sz w:val="14"/>
        </w:rPr>
        <w:t>104 |         ),</w:t>
      </w:r>
    </w:p>
    <w:p>
      <w:pPr>
        <w:pStyle w:val="Code"/>
        <w:keepLines w:val="0"/>
        <w:shd w:fill="F7F8FA"/>
      </w:pPr>
      <w:r>
        <w:rPr>
          <w:rFonts w:ascii="Consolas" w:hAnsi="Consolas"/>
          <w:color w:val="182033"/>
          <w:sz w:val="14"/>
        </w:rPr>
        <w:t>105 |       ),</w:t>
      </w:r>
    </w:p>
    <w:p>
      <w:pPr>
        <w:pStyle w:val="Code"/>
        <w:keepLines w:val="0"/>
        <w:shd w:fill="F7F8FA"/>
      </w:pPr>
      <w:r>
        <w:rPr>
          <w:rFonts w:ascii="Consolas" w:hAnsi="Consolas"/>
          <w:color w:val="182033"/>
          <w:sz w:val="14"/>
        </w:rPr>
        <w:t>106 |     );</w:t>
      </w:r>
    </w:p>
    <w:p>
      <w:pPr>
        <w:pStyle w:val="Code"/>
        <w:keepLines w:val="0"/>
        <w:shd w:fill="F7F8FA"/>
      </w:pPr>
      <w:r>
        <w:rPr>
          <w:rFonts w:ascii="Consolas" w:hAnsi="Consolas"/>
          <w:color w:val="182033"/>
          <w:sz w:val="14"/>
        </w:rPr>
        <w:t>107 |   }</w:t>
      </w:r>
    </w:p>
    <w:p>
      <w:pPr>
        <w:pStyle w:val="Code"/>
        <w:keepLines w:val="0"/>
        <w:shd w:fill="F7F8FA"/>
      </w:pPr>
      <w:r>
        <w:rPr>
          <w:rFonts w:ascii="Consolas" w:hAnsi="Consolas"/>
          <w:color w:val="182033"/>
          <w:sz w:val="14"/>
        </w:rPr>
        <w:t>108 | }</w:t>
      </w:r>
    </w:p>
    <w:p>
      <w:pPr>
        <w:pStyle w:val="Heading2"/>
      </w:pPr>
      <w:r>
        <w:t>A.4 StatePanel</w:t>
      </w:r>
    </w:p>
    <w:p>
      <w:pPr>
        <w:spacing w:after="100"/>
      </w:pPr>
      <w:r>
        <w:rPr>
          <w:rFonts w:ascii="Calibri" w:hAnsi="Calibri"/>
          <w:b/>
          <w:color w:val="1F4D78"/>
        </w:rPr>
        <w:t xml:space="preserve">Estados: </w:t>
      </w:r>
      <w:r>
        <w:rPr>
          <w:rFonts w:ascii="Calibri" w:hAnsi="Calibri"/>
          <w:color w:val="182033"/>
        </w:rPr>
        <w:t>Un enum concentra carga, vacío y error sin duplicar estructura en las pantallas.</w:t>
      </w:r>
    </w:p>
    <w:p>
      <w:pPr>
        <w:spacing w:after="100"/>
      </w:pPr>
      <w:r>
        <w:rPr>
          <w:rFonts w:ascii="Calibri" w:hAnsi="Calibri"/>
          <w:b/>
          <w:color w:val="1F4D78"/>
        </w:rPr>
        <w:t xml:space="preserve">Recuperación: </w:t>
      </w:r>
      <w:r>
        <w:rPr>
          <w:rFonts w:ascii="Calibri" w:hAnsi="Calibri"/>
          <w:color w:val="182033"/>
        </w:rPr>
        <w:t>actionLabel y onAction permiten crear o reintentar sin acoplar la acción.</w:t>
      </w:r>
    </w:p>
    <w:p>
      <w:pPr>
        <w:spacing w:after="100"/>
      </w:pPr>
      <w:r>
        <w:rPr>
          <w:rFonts w:ascii="Calibri" w:hAnsi="Calibri"/>
          <w:b/>
          <w:color w:val="1F4D78"/>
        </w:rPr>
        <w:t xml:space="preserve">Accesibilidad: </w:t>
      </w:r>
      <w:r>
        <w:rPr>
          <w:rFonts w:ascii="Calibri" w:hAnsi="Calibri"/>
          <w:color w:val="182033"/>
        </w:rPr>
        <w:t>La región viva anuncia título y mensaje, y cada estado combina icono, texto y color.</w:t>
      </w:r>
    </w:p>
    <w:p>
      <w:pPr>
        <w:pStyle w:val="Code"/>
        <w:keepLines w:val="0"/>
        <w:shd w:fill="F7F8FA"/>
      </w:pPr>
      <w:r>
        <w:rPr>
          <w:rFonts w:ascii="Consolas" w:hAnsi="Consolas"/>
          <w:color w:val="182033"/>
          <w:sz w:val="14"/>
        </w:rPr>
        <w:t>001 | import 'package:flutter/material.dart';</w:t>
      </w:r>
    </w:p>
    <w:p>
      <w:pPr>
        <w:pStyle w:val="Code"/>
        <w:keepLines w:val="0"/>
        <w:shd w:fill="F7F8FA"/>
      </w:pPr>
      <w:r>
        <w:rPr>
          <w:rFonts w:ascii="Consolas" w:hAnsi="Consolas"/>
          <w:color w:val="182033"/>
          <w:sz w:val="14"/>
        </w:rPr>
        <w:t xml:space="preserve">002 | </w:t>
      </w:r>
    </w:p>
    <w:p>
      <w:pPr>
        <w:pStyle w:val="Code"/>
        <w:keepLines w:val="0"/>
        <w:shd w:fill="F7F8FA"/>
      </w:pPr>
      <w:r>
        <w:rPr>
          <w:rFonts w:ascii="Consolas" w:hAnsi="Consolas"/>
          <w:color w:val="182033"/>
          <w:sz w:val="14"/>
        </w:rPr>
        <w:t>003 | import '../design/app_tokens.dart';</w:t>
      </w:r>
    </w:p>
    <w:p>
      <w:pPr>
        <w:pStyle w:val="Code"/>
        <w:keepLines w:val="0"/>
        <w:shd w:fill="F7F8FA"/>
      </w:pPr>
      <w:r>
        <w:rPr>
          <w:rFonts w:ascii="Consolas" w:hAnsi="Consolas"/>
          <w:color w:val="182033"/>
          <w:sz w:val="14"/>
        </w:rPr>
        <w:t>004 | import 'app_button.dart';</w:t>
      </w:r>
    </w:p>
    <w:p>
      <w:pPr>
        <w:pStyle w:val="Code"/>
        <w:keepLines w:val="0"/>
        <w:shd w:fill="F7F8FA"/>
      </w:pPr>
      <w:r>
        <w:rPr>
          <w:rFonts w:ascii="Consolas" w:hAnsi="Consolas"/>
          <w:color w:val="182033"/>
          <w:sz w:val="14"/>
        </w:rPr>
        <w:t xml:space="preserve">005 | </w:t>
      </w:r>
    </w:p>
    <w:p>
      <w:pPr>
        <w:pStyle w:val="Code"/>
        <w:keepLines w:val="0"/>
        <w:shd w:fill="F7F8FA"/>
      </w:pPr>
      <w:r>
        <w:rPr>
          <w:rFonts w:ascii="Consolas" w:hAnsi="Consolas"/>
          <w:color w:val="182033"/>
          <w:sz w:val="14"/>
        </w:rPr>
        <w:t>006 | enum StatePanelType { loading, empty, error }</w:t>
      </w:r>
    </w:p>
    <w:p>
      <w:pPr>
        <w:pStyle w:val="Code"/>
        <w:keepLines w:val="0"/>
        <w:shd w:fill="F7F8FA"/>
      </w:pPr>
      <w:r>
        <w:rPr>
          <w:rFonts w:ascii="Consolas" w:hAnsi="Consolas"/>
          <w:color w:val="182033"/>
          <w:sz w:val="14"/>
        </w:rPr>
        <w:t xml:space="preserve">007 | </w:t>
      </w:r>
    </w:p>
    <w:p>
      <w:pPr>
        <w:pStyle w:val="Code"/>
        <w:keepLines w:val="0"/>
        <w:shd w:fill="F7F8FA"/>
      </w:pPr>
      <w:r>
        <w:rPr>
          <w:rFonts w:ascii="Consolas" w:hAnsi="Consolas"/>
          <w:color w:val="182033"/>
          <w:sz w:val="14"/>
        </w:rPr>
        <w:t>008 | class StatePanel extends StatelessWidget {</w:t>
      </w:r>
    </w:p>
    <w:p>
      <w:pPr>
        <w:pStyle w:val="Code"/>
        <w:keepLines w:val="0"/>
        <w:shd w:fill="F7F8FA"/>
      </w:pPr>
      <w:r>
        <w:rPr>
          <w:rFonts w:ascii="Consolas" w:hAnsi="Consolas"/>
          <w:color w:val="182033"/>
          <w:sz w:val="14"/>
        </w:rPr>
        <w:t>009 |   const StatePanel({</w:t>
      </w:r>
    </w:p>
    <w:p>
      <w:pPr>
        <w:pStyle w:val="Code"/>
        <w:keepLines w:val="0"/>
        <w:shd w:fill="F7F8FA"/>
      </w:pPr>
      <w:r>
        <w:rPr>
          <w:rFonts w:ascii="Consolas" w:hAnsi="Consolas"/>
          <w:color w:val="182033"/>
          <w:sz w:val="14"/>
        </w:rPr>
        <w:t>010 |     super.key,</w:t>
      </w:r>
    </w:p>
    <w:p>
      <w:pPr>
        <w:pStyle w:val="Code"/>
        <w:keepLines w:val="0"/>
        <w:shd w:fill="F7F8FA"/>
      </w:pPr>
      <w:r>
        <w:rPr>
          <w:rFonts w:ascii="Consolas" w:hAnsi="Consolas"/>
          <w:color w:val="182033"/>
          <w:sz w:val="14"/>
        </w:rPr>
        <w:t>011 |     required this.type,</w:t>
      </w:r>
    </w:p>
    <w:p>
      <w:pPr>
        <w:pStyle w:val="Code"/>
        <w:keepLines w:val="0"/>
        <w:shd w:fill="F7F8FA"/>
      </w:pPr>
      <w:r>
        <w:rPr>
          <w:rFonts w:ascii="Consolas" w:hAnsi="Consolas"/>
          <w:color w:val="182033"/>
          <w:sz w:val="14"/>
        </w:rPr>
        <w:t>012 |     required this.title,</w:t>
      </w:r>
    </w:p>
    <w:p>
      <w:pPr>
        <w:pStyle w:val="Code"/>
        <w:keepLines w:val="0"/>
        <w:shd w:fill="F7F8FA"/>
      </w:pPr>
      <w:r>
        <w:rPr>
          <w:rFonts w:ascii="Consolas" w:hAnsi="Consolas"/>
          <w:color w:val="182033"/>
          <w:sz w:val="14"/>
        </w:rPr>
        <w:t>013 |     required this.message,</w:t>
      </w:r>
    </w:p>
    <w:p>
      <w:pPr>
        <w:pStyle w:val="Code"/>
        <w:keepLines w:val="0"/>
        <w:shd w:fill="F7F8FA"/>
      </w:pPr>
      <w:r>
        <w:rPr>
          <w:rFonts w:ascii="Consolas" w:hAnsi="Consolas"/>
          <w:color w:val="182033"/>
          <w:sz w:val="14"/>
        </w:rPr>
        <w:t>014 |     this.actionLabel,</w:t>
      </w:r>
    </w:p>
    <w:p>
      <w:pPr>
        <w:pStyle w:val="Code"/>
        <w:keepLines w:val="0"/>
        <w:shd w:fill="F7F8FA"/>
      </w:pPr>
      <w:r>
        <w:rPr>
          <w:rFonts w:ascii="Consolas" w:hAnsi="Consolas"/>
          <w:color w:val="182033"/>
          <w:sz w:val="14"/>
        </w:rPr>
        <w:t>015 |     this.onAction,</w:t>
      </w:r>
    </w:p>
    <w:p>
      <w:pPr>
        <w:pStyle w:val="Code"/>
        <w:keepLines w:val="0"/>
        <w:shd w:fill="F7F8FA"/>
      </w:pPr>
      <w:r>
        <w:rPr>
          <w:rFonts w:ascii="Consolas" w:hAnsi="Consolas"/>
          <w:color w:val="182033"/>
          <w:sz w:val="14"/>
        </w:rPr>
        <w:t>016 |   });</w:t>
      </w:r>
    </w:p>
    <w:p>
      <w:pPr>
        <w:pStyle w:val="Code"/>
        <w:keepLines w:val="0"/>
        <w:shd w:fill="F7F8FA"/>
      </w:pPr>
      <w:r>
        <w:rPr>
          <w:rFonts w:ascii="Consolas" w:hAnsi="Consolas"/>
          <w:color w:val="182033"/>
          <w:sz w:val="14"/>
        </w:rPr>
        <w:t xml:space="preserve">017 | </w:t>
      </w:r>
    </w:p>
    <w:p>
      <w:pPr>
        <w:pStyle w:val="Code"/>
        <w:keepLines w:val="0"/>
        <w:shd w:fill="F7F8FA"/>
      </w:pPr>
      <w:r>
        <w:rPr>
          <w:rFonts w:ascii="Consolas" w:hAnsi="Consolas"/>
          <w:color w:val="182033"/>
          <w:sz w:val="14"/>
        </w:rPr>
        <w:t>018 |   final StatePanelType type;</w:t>
      </w:r>
    </w:p>
    <w:p>
      <w:pPr>
        <w:pStyle w:val="Code"/>
        <w:keepLines w:val="0"/>
        <w:shd w:fill="F7F8FA"/>
      </w:pPr>
      <w:r>
        <w:rPr>
          <w:rFonts w:ascii="Consolas" w:hAnsi="Consolas"/>
          <w:color w:val="182033"/>
          <w:sz w:val="14"/>
        </w:rPr>
        <w:t>019 |   final String title;</w:t>
      </w:r>
    </w:p>
    <w:p>
      <w:pPr>
        <w:pStyle w:val="Code"/>
        <w:keepLines w:val="0"/>
        <w:shd w:fill="F7F8FA"/>
      </w:pPr>
      <w:r>
        <w:rPr>
          <w:rFonts w:ascii="Consolas" w:hAnsi="Consolas"/>
          <w:color w:val="182033"/>
          <w:sz w:val="14"/>
        </w:rPr>
        <w:t>020 |   final String message;</w:t>
      </w:r>
    </w:p>
    <w:p>
      <w:pPr>
        <w:pStyle w:val="Code"/>
        <w:keepLines w:val="0"/>
        <w:shd w:fill="F7F8FA"/>
      </w:pPr>
      <w:r>
        <w:rPr>
          <w:rFonts w:ascii="Consolas" w:hAnsi="Consolas"/>
          <w:color w:val="182033"/>
          <w:sz w:val="14"/>
        </w:rPr>
        <w:t>021 |   final String? actionLabel;</w:t>
      </w:r>
    </w:p>
    <w:p>
      <w:pPr>
        <w:pStyle w:val="Code"/>
        <w:keepLines w:val="0"/>
        <w:shd w:fill="F7F8FA"/>
      </w:pPr>
      <w:r>
        <w:rPr>
          <w:rFonts w:ascii="Consolas" w:hAnsi="Consolas"/>
          <w:color w:val="182033"/>
          <w:sz w:val="14"/>
        </w:rPr>
        <w:t>022 |   final VoidCallback? onAction;</w:t>
      </w:r>
    </w:p>
    <w:p>
      <w:pPr>
        <w:pStyle w:val="Code"/>
        <w:keepLines w:val="0"/>
        <w:shd w:fill="F7F8FA"/>
      </w:pPr>
      <w:r>
        <w:rPr>
          <w:rFonts w:ascii="Consolas" w:hAnsi="Consolas"/>
          <w:color w:val="182033"/>
          <w:sz w:val="14"/>
        </w:rPr>
        <w:t xml:space="preserve">023 | </w:t>
      </w:r>
    </w:p>
    <w:p>
      <w:pPr>
        <w:pStyle w:val="Code"/>
        <w:keepLines w:val="0"/>
        <w:shd w:fill="F7F8FA"/>
      </w:pPr>
      <w:r>
        <w:rPr>
          <w:rFonts w:ascii="Consolas" w:hAnsi="Consolas"/>
          <w:color w:val="182033"/>
          <w:sz w:val="14"/>
        </w:rPr>
        <w:t>024 |   @override</w:t>
      </w:r>
    </w:p>
    <w:p>
      <w:pPr>
        <w:pStyle w:val="Code"/>
        <w:keepLines w:val="0"/>
        <w:shd w:fill="F7F8FA"/>
      </w:pPr>
      <w:r>
        <w:rPr>
          <w:rFonts w:ascii="Consolas" w:hAnsi="Consolas"/>
          <w:color w:val="182033"/>
          <w:sz w:val="14"/>
        </w:rPr>
        <w:t>025 |   Widget build(BuildContext context) {</w:t>
      </w:r>
    </w:p>
    <w:p>
      <w:pPr>
        <w:pStyle w:val="Code"/>
        <w:keepLines w:val="0"/>
        <w:shd w:fill="F7F8FA"/>
      </w:pPr>
      <w:r>
        <w:rPr>
          <w:rFonts w:ascii="Consolas" w:hAnsi="Consolas"/>
          <w:color w:val="182033"/>
          <w:sz w:val="14"/>
        </w:rPr>
        <w:t>026 |     final tokens = AppTokens.of(context);</w:t>
      </w:r>
    </w:p>
    <w:p>
      <w:pPr>
        <w:pStyle w:val="Code"/>
        <w:keepLines w:val="0"/>
        <w:shd w:fill="F7F8FA"/>
      </w:pPr>
      <w:r>
        <w:rPr>
          <w:rFonts w:ascii="Consolas" w:hAnsi="Consolas"/>
          <w:color w:val="182033"/>
          <w:sz w:val="14"/>
        </w:rPr>
        <w:t>027 |     final isError = type == StatePanelType.error;</w:t>
      </w:r>
    </w:p>
    <w:p>
      <w:pPr>
        <w:pStyle w:val="Code"/>
        <w:keepLines w:val="0"/>
        <w:shd w:fill="F7F8FA"/>
      </w:pPr>
      <w:r>
        <w:rPr>
          <w:rFonts w:ascii="Consolas" w:hAnsi="Consolas"/>
          <w:color w:val="182033"/>
          <w:sz w:val="14"/>
        </w:rPr>
        <w:t>028 |     final icon = type == StatePanelType.empty</w:t>
      </w:r>
    </w:p>
    <w:p>
      <w:pPr>
        <w:pStyle w:val="Code"/>
        <w:keepLines w:val="0"/>
        <w:shd w:fill="F7F8FA"/>
      </w:pPr>
      <w:r>
        <w:rPr>
          <w:rFonts w:ascii="Consolas" w:hAnsi="Consolas"/>
          <w:color w:val="182033"/>
          <w:sz w:val="14"/>
        </w:rPr>
        <w:t>029 |         ? Icons.note_add_outlined</w:t>
      </w:r>
    </w:p>
    <w:p>
      <w:pPr>
        <w:pStyle w:val="Code"/>
        <w:keepLines w:val="0"/>
        <w:shd w:fill="F7F8FA"/>
      </w:pPr>
      <w:r>
        <w:rPr>
          <w:rFonts w:ascii="Consolas" w:hAnsi="Consolas"/>
          <w:color w:val="182033"/>
          <w:sz w:val="14"/>
        </w:rPr>
        <w:t>030 |         : type == StatePanelType.error</w:t>
      </w:r>
    </w:p>
    <w:p>
      <w:pPr>
        <w:pStyle w:val="Code"/>
        <w:keepLines w:val="0"/>
        <w:shd w:fill="F7F8FA"/>
      </w:pPr>
      <w:r>
        <w:rPr>
          <w:rFonts w:ascii="Consolas" w:hAnsi="Consolas"/>
          <w:color w:val="182033"/>
          <w:sz w:val="14"/>
        </w:rPr>
        <w:t>031 |             ? Icons.cloud_off_outlined</w:t>
      </w:r>
    </w:p>
    <w:p>
      <w:pPr>
        <w:pStyle w:val="Code"/>
        <w:keepLines w:val="0"/>
        <w:shd w:fill="F7F8FA"/>
      </w:pPr>
      <w:r>
        <w:rPr>
          <w:rFonts w:ascii="Consolas" w:hAnsi="Consolas"/>
          <w:color w:val="182033"/>
          <w:sz w:val="14"/>
        </w:rPr>
        <w:t>032 |             : null;</w:t>
      </w:r>
    </w:p>
    <w:p>
      <w:pPr>
        <w:pStyle w:val="Code"/>
        <w:keepLines w:val="0"/>
        <w:shd w:fill="F7F8FA"/>
      </w:pPr>
      <w:r>
        <w:rPr>
          <w:rFonts w:ascii="Consolas" w:hAnsi="Consolas"/>
          <w:color w:val="182033"/>
          <w:sz w:val="14"/>
        </w:rPr>
        <w:t xml:space="preserve">033 | </w:t>
      </w:r>
    </w:p>
    <w:p>
      <w:pPr>
        <w:pStyle w:val="Code"/>
        <w:keepLines w:val="0"/>
        <w:shd w:fill="F7F8FA"/>
      </w:pPr>
      <w:r>
        <w:rPr>
          <w:rFonts w:ascii="Consolas" w:hAnsi="Consolas"/>
          <w:color w:val="182033"/>
          <w:sz w:val="14"/>
        </w:rPr>
        <w:t>034 |     return Semantics(</w:t>
      </w:r>
    </w:p>
    <w:p>
      <w:pPr>
        <w:pStyle w:val="Code"/>
        <w:keepLines w:val="0"/>
        <w:shd w:fill="F7F8FA"/>
      </w:pPr>
      <w:r>
        <w:rPr>
          <w:rFonts w:ascii="Consolas" w:hAnsi="Consolas"/>
          <w:color w:val="182033"/>
          <w:sz w:val="14"/>
        </w:rPr>
        <w:t>035 |       liveRegion: true,</w:t>
      </w:r>
    </w:p>
    <w:p>
      <w:pPr>
        <w:pStyle w:val="Code"/>
        <w:keepLines w:val="0"/>
        <w:shd w:fill="F7F8FA"/>
      </w:pPr>
      <w:r>
        <w:rPr>
          <w:rFonts w:ascii="Consolas" w:hAnsi="Consolas"/>
          <w:color w:val="182033"/>
          <w:sz w:val="14"/>
        </w:rPr>
        <w:t>036 |       container: true,</w:t>
      </w:r>
    </w:p>
    <w:p>
      <w:pPr>
        <w:pStyle w:val="Code"/>
        <w:keepLines w:val="0"/>
        <w:shd w:fill="F7F8FA"/>
      </w:pPr>
      <w:r>
        <w:rPr>
          <w:rFonts w:ascii="Consolas" w:hAnsi="Consolas"/>
          <w:color w:val="182033"/>
          <w:sz w:val="14"/>
        </w:rPr>
        <w:t>037 |       label: '$title. $message',</w:t>
      </w:r>
    </w:p>
    <w:p>
      <w:pPr>
        <w:pStyle w:val="Code"/>
        <w:keepLines w:val="0"/>
        <w:shd w:fill="F7F8FA"/>
      </w:pPr>
      <w:r>
        <w:rPr>
          <w:rFonts w:ascii="Consolas" w:hAnsi="Consolas"/>
          <w:color w:val="182033"/>
          <w:sz w:val="14"/>
        </w:rPr>
        <w:t>038 |       child: Container(</w:t>
      </w:r>
    </w:p>
    <w:p>
      <w:pPr>
        <w:pStyle w:val="Code"/>
        <w:keepLines w:val="0"/>
        <w:shd w:fill="F7F8FA"/>
      </w:pPr>
      <w:r>
        <w:rPr>
          <w:rFonts w:ascii="Consolas" w:hAnsi="Consolas"/>
          <w:color w:val="182033"/>
          <w:sz w:val="14"/>
        </w:rPr>
        <w:t>039 |         width: double.infinity,</w:t>
      </w:r>
    </w:p>
    <w:p>
      <w:pPr>
        <w:pStyle w:val="Code"/>
        <w:keepLines w:val="0"/>
        <w:shd w:fill="F7F8FA"/>
      </w:pPr>
      <w:r>
        <w:rPr>
          <w:rFonts w:ascii="Consolas" w:hAnsi="Consolas"/>
          <w:color w:val="182033"/>
          <w:sz w:val="14"/>
        </w:rPr>
        <w:t>040 |         padding: const EdgeInsets.all(AppTokens.space8),</w:t>
      </w:r>
    </w:p>
    <w:p>
      <w:pPr>
        <w:pStyle w:val="Code"/>
        <w:keepLines w:val="0"/>
        <w:shd w:fill="F7F8FA"/>
      </w:pPr>
      <w:r>
        <w:rPr>
          <w:rFonts w:ascii="Consolas" w:hAnsi="Consolas"/>
          <w:color w:val="182033"/>
          <w:sz w:val="14"/>
        </w:rPr>
        <w:t>041 |         decoration: BoxDecoration(</w:t>
      </w:r>
    </w:p>
    <w:p>
      <w:pPr>
        <w:pStyle w:val="Code"/>
        <w:keepLines w:val="0"/>
        <w:shd w:fill="F7F8FA"/>
      </w:pPr>
      <w:r>
        <w:rPr>
          <w:rFonts w:ascii="Consolas" w:hAnsi="Consolas"/>
          <w:color w:val="182033"/>
          <w:sz w:val="14"/>
        </w:rPr>
        <w:t>042 |           color: tokens.surface,</w:t>
      </w:r>
    </w:p>
    <w:p>
      <w:pPr>
        <w:pStyle w:val="Code"/>
        <w:keepLines w:val="0"/>
        <w:shd w:fill="F7F8FA"/>
      </w:pPr>
      <w:r>
        <w:rPr>
          <w:rFonts w:ascii="Consolas" w:hAnsi="Consolas"/>
          <w:color w:val="182033"/>
          <w:sz w:val="14"/>
        </w:rPr>
        <w:t>043 |           borderRadius: BorderRadius.circular(AppTokens.radiusMd),</w:t>
      </w:r>
    </w:p>
    <w:p>
      <w:pPr>
        <w:pStyle w:val="Code"/>
        <w:keepLines w:val="0"/>
        <w:shd w:fill="F7F8FA"/>
      </w:pPr>
      <w:r>
        <w:rPr>
          <w:rFonts w:ascii="Consolas" w:hAnsi="Consolas"/>
          <w:color w:val="182033"/>
          <w:sz w:val="14"/>
        </w:rPr>
        <w:t>044 |           border: Border.all(color: isError ? tokens.error : tokens.outline),</w:t>
      </w:r>
    </w:p>
    <w:p>
      <w:pPr>
        <w:pStyle w:val="Code"/>
        <w:keepLines w:val="0"/>
        <w:shd w:fill="F7F8FA"/>
      </w:pPr>
      <w:r>
        <w:rPr>
          <w:rFonts w:ascii="Consolas" w:hAnsi="Consolas"/>
          <w:color w:val="182033"/>
          <w:sz w:val="14"/>
        </w:rPr>
        <w:t>045 |         ),</w:t>
      </w:r>
    </w:p>
    <w:p>
      <w:pPr>
        <w:pStyle w:val="Code"/>
        <w:keepLines w:val="0"/>
        <w:shd w:fill="F7F8FA"/>
      </w:pPr>
      <w:r>
        <w:rPr>
          <w:rFonts w:ascii="Consolas" w:hAnsi="Consolas"/>
          <w:color w:val="182033"/>
          <w:sz w:val="14"/>
        </w:rPr>
        <w:t>046 |         child: Column(</w:t>
      </w:r>
    </w:p>
    <w:p>
      <w:pPr>
        <w:pStyle w:val="Code"/>
        <w:keepLines w:val="0"/>
        <w:shd w:fill="F7F8FA"/>
      </w:pPr>
      <w:r>
        <w:rPr>
          <w:rFonts w:ascii="Consolas" w:hAnsi="Consolas"/>
          <w:color w:val="182033"/>
          <w:sz w:val="14"/>
        </w:rPr>
        <w:t>047 |           mainAxisSize: MainAxisSize.min,</w:t>
      </w:r>
    </w:p>
    <w:p>
      <w:pPr>
        <w:pStyle w:val="Code"/>
        <w:keepLines w:val="0"/>
        <w:shd w:fill="F7F8FA"/>
      </w:pPr>
      <w:r>
        <w:rPr>
          <w:rFonts w:ascii="Consolas" w:hAnsi="Consolas"/>
          <w:color w:val="182033"/>
          <w:sz w:val="14"/>
        </w:rPr>
        <w:t>048 |           children: &lt;Widget&gt;[</w:t>
      </w:r>
    </w:p>
    <w:p>
      <w:pPr>
        <w:pStyle w:val="Code"/>
        <w:keepLines w:val="0"/>
        <w:shd w:fill="F7F8FA"/>
      </w:pPr>
      <w:r>
        <w:rPr>
          <w:rFonts w:ascii="Consolas" w:hAnsi="Consolas"/>
          <w:color w:val="182033"/>
          <w:sz w:val="14"/>
        </w:rPr>
        <w:t>049 |             if (type == StatePanelType.loading)</w:t>
      </w:r>
    </w:p>
    <w:p>
      <w:pPr>
        <w:pStyle w:val="Code"/>
        <w:keepLines w:val="0"/>
        <w:shd w:fill="F7F8FA"/>
      </w:pPr>
      <w:r>
        <w:rPr>
          <w:rFonts w:ascii="Consolas" w:hAnsi="Consolas"/>
          <w:color w:val="182033"/>
          <w:sz w:val="14"/>
        </w:rPr>
        <w:t>050 |               CircularProgressIndicator(</w:t>
      </w:r>
    </w:p>
    <w:p>
      <w:pPr>
        <w:pStyle w:val="Code"/>
        <w:keepLines w:val="0"/>
        <w:shd w:fill="F7F8FA"/>
      </w:pPr>
      <w:r>
        <w:rPr>
          <w:rFonts w:ascii="Consolas" w:hAnsi="Consolas"/>
          <w:color w:val="182033"/>
          <w:sz w:val="14"/>
        </w:rPr>
        <w:t>051 |                 color: tokens.primary,</w:t>
      </w:r>
    </w:p>
    <w:p>
      <w:pPr>
        <w:pStyle w:val="Code"/>
        <w:keepLines w:val="0"/>
        <w:shd w:fill="F7F8FA"/>
      </w:pPr>
      <w:r>
        <w:rPr>
          <w:rFonts w:ascii="Consolas" w:hAnsi="Consolas"/>
          <w:color w:val="182033"/>
          <w:sz w:val="14"/>
        </w:rPr>
        <w:t>052 |                 semanticsLabel: 'Cargando notas',</w:t>
      </w:r>
    </w:p>
    <w:p>
      <w:pPr>
        <w:pStyle w:val="Code"/>
        <w:keepLines w:val="0"/>
        <w:shd w:fill="F7F8FA"/>
      </w:pPr>
      <w:r>
        <w:rPr>
          <w:rFonts w:ascii="Consolas" w:hAnsi="Consolas"/>
          <w:color w:val="182033"/>
          <w:sz w:val="14"/>
        </w:rPr>
        <w:t>053 |               )</w:t>
      </w:r>
    </w:p>
    <w:p>
      <w:pPr>
        <w:pStyle w:val="Code"/>
        <w:keepLines w:val="0"/>
        <w:shd w:fill="F7F8FA"/>
      </w:pPr>
      <w:r>
        <w:rPr>
          <w:rFonts w:ascii="Consolas" w:hAnsi="Consolas"/>
          <w:color w:val="182033"/>
          <w:sz w:val="14"/>
        </w:rPr>
        <w:t>054 |             else</w:t>
      </w:r>
    </w:p>
    <w:p>
      <w:pPr>
        <w:pStyle w:val="Code"/>
        <w:keepLines w:val="0"/>
        <w:shd w:fill="F7F8FA"/>
      </w:pPr>
      <w:r>
        <w:rPr>
          <w:rFonts w:ascii="Consolas" w:hAnsi="Consolas"/>
          <w:color w:val="182033"/>
          <w:sz w:val="14"/>
        </w:rPr>
        <w:t>055 |               Icon(icon, size: AppTokens.space12, color: isError ? tokens.error : tokens.primary),</w:t>
      </w:r>
    </w:p>
    <w:p>
      <w:pPr>
        <w:pStyle w:val="Code"/>
        <w:keepLines w:val="0"/>
        <w:shd w:fill="F7F8FA"/>
      </w:pPr>
      <w:r>
        <w:rPr>
          <w:rFonts w:ascii="Consolas" w:hAnsi="Consolas"/>
          <w:color w:val="182033"/>
          <w:sz w:val="14"/>
        </w:rPr>
        <w:t>056 |             const SizedBox(height: AppTokens.space4),</w:t>
      </w:r>
    </w:p>
    <w:p>
      <w:pPr>
        <w:pStyle w:val="Code"/>
        <w:keepLines w:val="0"/>
        <w:shd w:fill="F7F8FA"/>
      </w:pPr>
      <w:r>
        <w:rPr>
          <w:rFonts w:ascii="Consolas" w:hAnsi="Consolas"/>
          <w:color w:val="182033"/>
          <w:sz w:val="14"/>
        </w:rPr>
        <w:t>057 |             Text(title, style: Theme.of(context).textTheme.titleLarge, textAlign: TextAlign.center),</w:t>
      </w:r>
    </w:p>
    <w:p>
      <w:pPr>
        <w:pStyle w:val="Code"/>
        <w:keepLines w:val="0"/>
        <w:shd w:fill="F7F8FA"/>
      </w:pPr>
      <w:r>
        <w:rPr>
          <w:rFonts w:ascii="Consolas" w:hAnsi="Consolas"/>
          <w:color w:val="182033"/>
          <w:sz w:val="14"/>
        </w:rPr>
        <w:t>058 |             const SizedBox(height: AppTokens.space2),</w:t>
      </w:r>
    </w:p>
    <w:p>
      <w:pPr>
        <w:pStyle w:val="Code"/>
        <w:keepLines w:val="0"/>
        <w:shd w:fill="F7F8FA"/>
      </w:pPr>
      <w:r>
        <w:rPr>
          <w:rFonts w:ascii="Consolas" w:hAnsi="Consolas"/>
          <w:color w:val="182033"/>
          <w:sz w:val="14"/>
        </w:rPr>
        <w:t>059 |             Text(</w:t>
      </w:r>
    </w:p>
    <w:p>
      <w:pPr>
        <w:pStyle w:val="Code"/>
        <w:keepLines w:val="0"/>
        <w:shd w:fill="F7F8FA"/>
      </w:pPr>
      <w:r>
        <w:rPr>
          <w:rFonts w:ascii="Consolas" w:hAnsi="Consolas"/>
          <w:color w:val="182033"/>
          <w:sz w:val="14"/>
        </w:rPr>
        <w:t>060 |               message,</w:t>
      </w:r>
    </w:p>
    <w:p>
      <w:pPr>
        <w:pStyle w:val="Code"/>
        <w:keepLines w:val="0"/>
        <w:shd w:fill="F7F8FA"/>
      </w:pPr>
      <w:r>
        <w:rPr>
          <w:rFonts w:ascii="Consolas" w:hAnsi="Consolas"/>
          <w:color w:val="182033"/>
          <w:sz w:val="14"/>
        </w:rPr>
        <w:t>061 |               style: Theme.of(context).textTheme.bodyLarge?.copyWith(color: tokens.textMuted),</w:t>
      </w:r>
    </w:p>
    <w:p>
      <w:pPr>
        <w:pStyle w:val="Code"/>
        <w:keepLines w:val="0"/>
        <w:shd w:fill="F7F8FA"/>
      </w:pPr>
      <w:r>
        <w:rPr>
          <w:rFonts w:ascii="Consolas" w:hAnsi="Consolas"/>
          <w:color w:val="182033"/>
          <w:sz w:val="14"/>
        </w:rPr>
        <w:t>062 |               textAlign: TextAlign.center,</w:t>
      </w:r>
    </w:p>
    <w:p>
      <w:pPr>
        <w:pStyle w:val="Code"/>
        <w:keepLines w:val="0"/>
        <w:shd w:fill="F7F8FA"/>
      </w:pPr>
      <w:r>
        <w:rPr>
          <w:rFonts w:ascii="Consolas" w:hAnsi="Consolas"/>
          <w:color w:val="182033"/>
          <w:sz w:val="14"/>
        </w:rPr>
        <w:t>063 |             ),</w:t>
      </w:r>
    </w:p>
    <w:p>
      <w:pPr>
        <w:pStyle w:val="Code"/>
        <w:keepLines w:val="0"/>
        <w:shd w:fill="F7F8FA"/>
      </w:pPr>
      <w:r>
        <w:rPr>
          <w:rFonts w:ascii="Consolas" w:hAnsi="Consolas"/>
          <w:color w:val="182033"/>
          <w:sz w:val="14"/>
        </w:rPr>
        <w:t>064 |             if (actionLabel != null &amp;&amp; onAction != null) ...&lt;Widget&gt;[</w:t>
      </w:r>
    </w:p>
    <w:p>
      <w:pPr>
        <w:pStyle w:val="Code"/>
        <w:keepLines w:val="0"/>
        <w:shd w:fill="F7F8FA"/>
      </w:pPr>
      <w:r>
        <w:rPr>
          <w:rFonts w:ascii="Consolas" w:hAnsi="Consolas"/>
          <w:color w:val="182033"/>
          <w:sz w:val="14"/>
        </w:rPr>
        <w:t>065 |               const SizedBox(height: AppTokens.space6),</w:t>
      </w:r>
    </w:p>
    <w:p>
      <w:pPr>
        <w:pStyle w:val="Code"/>
        <w:keepLines w:val="0"/>
        <w:shd w:fill="F7F8FA"/>
      </w:pPr>
      <w:r>
        <w:rPr>
          <w:rFonts w:ascii="Consolas" w:hAnsi="Consolas"/>
          <w:color w:val="182033"/>
          <w:sz w:val="14"/>
        </w:rPr>
        <w:t>066 |               AppButton(</w:t>
      </w:r>
    </w:p>
    <w:p>
      <w:pPr>
        <w:pStyle w:val="Code"/>
        <w:keepLines w:val="0"/>
        <w:shd w:fill="F7F8FA"/>
      </w:pPr>
      <w:r>
        <w:rPr>
          <w:rFonts w:ascii="Consolas" w:hAnsi="Consolas"/>
          <w:color w:val="182033"/>
          <w:sz w:val="14"/>
        </w:rPr>
        <w:t>067 |                 label: actionLabel!,</w:t>
      </w:r>
    </w:p>
    <w:p>
      <w:pPr>
        <w:pStyle w:val="Code"/>
        <w:keepLines w:val="0"/>
        <w:shd w:fill="F7F8FA"/>
      </w:pPr>
      <w:r>
        <w:rPr>
          <w:rFonts w:ascii="Consolas" w:hAnsi="Consolas"/>
          <w:color w:val="182033"/>
          <w:sz w:val="14"/>
        </w:rPr>
        <w:t>068 |                 onPressed: onAction,</w:t>
      </w:r>
    </w:p>
    <w:p>
      <w:pPr>
        <w:pStyle w:val="Code"/>
        <w:keepLines w:val="0"/>
        <w:shd w:fill="F7F8FA"/>
      </w:pPr>
      <w:r>
        <w:rPr>
          <w:rFonts w:ascii="Consolas" w:hAnsi="Consolas"/>
          <w:color w:val="182033"/>
          <w:sz w:val="14"/>
        </w:rPr>
        <w:t>069 |                 variant: isError ? AppButtonVariant.danger : AppButtonVariant.secondary,</w:t>
      </w:r>
    </w:p>
    <w:p>
      <w:pPr>
        <w:pStyle w:val="Code"/>
        <w:keepLines w:val="0"/>
        <w:shd w:fill="F7F8FA"/>
      </w:pPr>
      <w:r>
        <w:rPr>
          <w:rFonts w:ascii="Consolas" w:hAnsi="Consolas"/>
          <w:color w:val="182033"/>
          <w:sz w:val="14"/>
        </w:rPr>
        <w:t>070 |               ),</w:t>
      </w:r>
    </w:p>
    <w:p>
      <w:pPr>
        <w:pStyle w:val="Code"/>
        <w:keepLines w:val="0"/>
        <w:shd w:fill="F7F8FA"/>
      </w:pPr>
      <w:r>
        <w:rPr>
          <w:rFonts w:ascii="Consolas" w:hAnsi="Consolas"/>
          <w:color w:val="182033"/>
          <w:sz w:val="14"/>
        </w:rPr>
        <w:t>071 |             ],</w:t>
      </w:r>
    </w:p>
    <w:p>
      <w:pPr>
        <w:pStyle w:val="Code"/>
        <w:keepLines w:val="0"/>
        <w:shd w:fill="F7F8FA"/>
      </w:pPr>
      <w:r>
        <w:rPr>
          <w:rFonts w:ascii="Consolas" w:hAnsi="Consolas"/>
          <w:color w:val="182033"/>
          <w:sz w:val="14"/>
        </w:rPr>
        <w:t>072 |           ],</w:t>
      </w:r>
    </w:p>
    <w:p>
      <w:pPr>
        <w:pStyle w:val="Code"/>
        <w:keepLines w:val="0"/>
        <w:shd w:fill="F7F8FA"/>
      </w:pPr>
      <w:r>
        <w:rPr>
          <w:rFonts w:ascii="Consolas" w:hAnsi="Consolas"/>
          <w:color w:val="182033"/>
          <w:sz w:val="14"/>
        </w:rPr>
        <w:t>073 |         ),</w:t>
      </w:r>
    </w:p>
    <w:p>
      <w:pPr>
        <w:pStyle w:val="Code"/>
        <w:keepLines w:val="0"/>
        <w:shd w:fill="F7F8FA"/>
      </w:pPr>
      <w:r>
        <w:rPr>
          <w:rFonts w:ascii="Consolas" w:hAnsi="Consolas"/>
          <w:color w:val="182033"/>
          <w:sz w:val="14"/>
        </w:rPr>
        <w:t>074 |       ),</w:t>
      </w:r>
    </w:p>
    <w:p>
      <w:pPr>
        <w:pStyle w:val="Code"/>
        <w:keepLines w:val="0"/>
        <w:shd w:fill="F7F8FA"/>
      </w:pPr>
      <w:r>
        <w:rPr>
          <w:rFonts w:ascii="Consolas" w:hAnsi="Consolas"/>
          <w:color w:val="182033"/>
          <w:sz w:val="14"/>
        </w:rPr>
        <w:t>075 |     );</w:t>
      </w:r>
    </w:p>
    <w:p>
      <w:pPr>
        <w:pStyle w:val="Code"/>
        <w:keepLines w:val="0"/>
        <w:shd w:fill="F7F8FA"/>
      </w:pPr>
      <w:r>
        <w:rPr>
          <w:rFonts w:ascii="Consolas" w:hAnsi="Consolas"/>
          <w:color w:val="182033"/>
          <w:sz w:val="14"/>
        </w:rPr>
        <w:t>076 |   }</w:t>
      </w:r>
    </w:p>
    <w:p>
      <w:pPr>
        <w:pStyle w:val="Code"/>
        <w:keepLines w:val="0"/>
        <w:shd w:fill="F7F8FA"/>
      </w:pPr>
      <w:r>
        <w:rPr>
          <w:rFonts w:ascii="Consolas" w:hAnsi="Consolas"/>
          <w:color w:val="182033"/>
          <w:sz w:val="14"/>
        </w:rPr>
        <w:t>077 | }</w:t>
      </w:r>
    </w:p>
    <w:sectPr w:rsidR="00FC693F" w:rsidRPr="0006063C" w:rsidSect="00034616">
      <w:footerReference w:type="default" r:id="rId9"/>
      <w:footerReference w:type="even"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657A"/>
        <w:sz w:val="17"/>
      </w:rPr>
      <w:t xml:space="preserve">Baquero Notes  |  Pagina </w:t>
    </w:r>
    <w:r>
      <w:rPr>
        <w:rFonts w:ascii="Calibri" w:hAnsi="Calibri"/>
        <w:color w:val="59657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657A"/>
        <w:sz w:val="17"/>
      </w:rPr>
      <w:t xml:space="preserve">Baquero Notes  |  Pagina </w:t>
    </w:r>
    <w:r>
      <w:rPr>
        <w:rFonts w:ascii="Calibri" w:hAnsi="Calibri"/>
        <w:color w:val="59657A"/>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965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Rule="exact" w:line="172"/>
      <w:ind w:left="115" w:right="115"/>
    </w:pPr>
    <w:rPr>
      <w:rFonts w:ascii="Consolas" w:hAnsi="Consolas"/>
      <w:color w:val="18203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componentes reutilizables para Baquero Notes</dc:title>
  <dc:subject>Informe técnico de Flutter y API Flask</dc:subject>
  <dc:creator>[COMPLETAR NOMBRE]</dc:creator>
  <cp:keywords>Flutter, componentes, tokens, accesibilidad, Flask, API</cp:keywords>
  <dc:description>Generado con apoyo de OpenAI Codex; requiere revisión académica final.</dc:description>
  <cp:lastModifiedBy/>
  <cp:revision>1</cp:revision>
  <dcterms:created xsi:type="dcterms:W3CDTF">2013-12-23T23:15:00Z</dcterms:created>
  <dcterms:modified xsi:type="dcterms:W3CDTF">2013-12-23T23:15:00Z</dcterms:modified>
  <cp:category/>
</cp:coreProperties>
</file>